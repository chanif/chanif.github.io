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646464"/>
          <w:sz w:val="20"/>
        </w:rPr>
        <w:t>LAMPIRAN 2. SURAT KETERANGAN AKTIF BERTUGAS</w:t>
      </w:r>
    </w:p>
    <w:p>
      <w:pPr>
        <w:spacing w:after="40" w:line="276" w:lineRule="auto"/>
        <w:jc w:val="center"/>
      </w:pPr>
      <w:r>
        <w:t>PEMERINTAH KABUPATEN LAMONGAN</w:t>
        <w:br/>
        <w:t>DINAS PENDIDIKAN</w:t>
        <w:br/>
        <w:t>SMP NEGERI 2 LAMONGAN</w:t>
        <w:br/>
        <w:t>Jl. Veteran No. 3, Kel. Banjarmendalan, Kec. Lamongan, Kab. Lamongan, Jawa Timur 62212</w:t>
        <w:br/>
        <w:t>Laman: smpn2lmg.sch.id | Pos-el: smpnegeri2lmg@gmail.com</w:t>
      </w:r>
    </w:p>
    <w:p>
      <w:pPr>
        <w:spacing w:after="280"/>
        <w:jc w:val="center"/>
      </w:pPr>
      <w:r>
        <w:rPr>
          <w:b/>
        </w:rPr>
        <w:t>━━━━━━━━━━━━━━━━━━━━━━━━━━━━━━━━━━━━━━━━━━━━━━━━━━━━━━━━━━</w:t>
      </w:r>
    </w:p>
    <w:p>
      <w:pPr>
        <w:spacing w:after="80"/>
        <w:jc w:val="center"/>
      </w:pPr>
      <w:r>
        <w:rPr>
          <w:b/>
          <w:sz w:val="28"/>
          <w:u w:val="single"/>
        </w:rPr>
        <w:t>SURAT KETERANGAN</w:t>
      </w:r>
    </w:p>
    <w:p>
      <w:pPr>
        <w:spacing w:after="280"/>
        <w:jc w:val="center"/>
      </w:pPr>
      <w:r>
        <w:t>Nomor: 422.2.1 /          / 413.101.C.20 / 2026</w:t>
      </w:r>
    </w:p>
    <w:p>
      <w:pPr>
        <w:spacing w:after="120" w:line="360" w:lineRule="auto"/>
      </w:pPr>
      <w:r>
        <w:t>Yang bertanda tangan di bawah ini:</w:t>
        <w:br/>
        <w:t>Nama                     : SUJARNO, S.Pd., M.Pd.</w:t>
        <w:br/>
        <w:t>NIP                      : 19670320 199003 1 010</w:t>
        <w:br/>
        <w:t>Pangkat / Golongan       : Pembina Utama Muda / IVc</w:t>
        <w:br/>
        <w:t>Jabatan                  : Kepala Sekolah SMP Negeri 2 Lamongan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23"/>
        <w:gridCol w:w="2923"/>
        <w:gridCol w:w="2923"/>
      </w:tblGrid>
      <w:tr>
        <w:tc>
          <w:tcPr>
            <w:tcW w:type="dxa" w:w="3456"/>
          </w:tcPr>
          <w:p>
            <w:pPr>
              <w:spacing w:after="40" w:line="288" w:lineRule="auto"/>
            </w:pPr>
            <w:r>
              <w:rPr>
                <w:rFonts w:ascii="Times New Roman" w:hAnsi="Times New Roman"/>
                <w:sz w:val="23"/>
              </w:rPr>
              <w:t>Nama Lengkap</w:t>
            </w:r>
          </w:p>
        </w:tc>
        <w:tc>
          <w:tcPr>
            <w:tcW w:type="dxa" w:w="360"/>
          </w:tcPr>
          <w:p>
            <w:pPr>
              <w:spacing w:after="40" w:line="288" w:lineRule="auto"/>
            </w:pPr>
            <w:r>
              <w:rPr>
                <w:rFonts w:ascii="Times New Roman" w:hAnsi="Times New Roman"/>
                <w:sz w:val="23"/>
              </w:rPr>
              <w:t>:</w:t>
            </w:r>
          </w:p>
        </w:tc>
        <w:tc>
          <w:tcPr>
            <w:tcW w:type="dxa" w:w="5328"/>
          </w:tcPr>
          <w:p>
            <w:pPr>
              <w:spacing w:after="40" w:line="288" w:lineRule="auto"/>
            </w:pPr>
            <w:r>
              <w:rPr>
                <w:rFonts w:ascii="Times New Roman" w:hAnsi="Times New Roman"/>
                <w:sz w:val="23"/>
              </w:rPr>
              <w:t>...........................................................................</w:t>
            </w:r>
          </w:p>
        </w:tc>
      </w:tr>
      <w:tr>
        <w:tc>
          <w:tcPr>
            <w:tcW w:type="dxa" w:w="3456"/>
          </w:tcPr>
          <w:p>
            <w:pPr>
              <w:spacing w:after="40" w:line="288" w:lineRule="auto"/>
            </w:pPr>
            <w:r>
              <w:rPr>
                <w:rFonts w:ascii="Times New Roman" w:hAnsi="Times New Roman"/>
                <w:sz w:val="23"/>
              </w:rPr>
              <w:t>NIP</w:t>
            </w:r>
          </w:p>
        </w:tc>
        <w:tc>
          <w:tcPr>
            <w:tcW w:type="dxa" w:w="360"/>
          </w:tcPr>
          <w:p>
            <w:pPr>
              <w:spacing w:after="40" w:line="288" w:lineRule="auto"/>
            </w:pPr>
            <w:r>
              <w:rPr>
                <w:rFonts w:ascii="Times New Roman" w:hAnsi="Times New Roman"/>
                <w:sz w:val="23"/>
              </w:rPr>
              <w:t>:</w:t>
            </w:r>
          </w:p>
        </w:tc>
        <w:tc>
          <w:tcPr>
            <w:tcW w:type="dxa" w:w="5328"/>
          </w:tcPr>
          <w:p>
            <w:pPr>
              <w:spacing w:after="40" w:line="288" w:lineRule="auto"/>
            </w:pPr>
            <w:r>
              <w:rPr>
                <w:rFonts w:ascii="Times New Roman" w:hAnsi="Times New Roman"/>
                <w:sz w:val="23"/>
              </w:rPr>
              <w:t>...........................................................................</w:t>
            </w:r>
          </w:p>
        </w:tc>
      </w:tr>
      <w:tr>
        <w:tc>
          <w:tcPr>
            <w:tcW w:type="dxa" w:w="3456"/>
          </w:tcPr>
          <w:p>
            <w:pPr>
              <w:spacing w:after="40" w:line="288" w:lineRule="auto"/>
            </w:pPr>
            <w:r>
              <w:rPr>
                <w:rFonts w:ascii="Times New Roman" w:hAnsi="Times New Roman"/>
                <w:sz w:val="23"/>
              </w:rPr>
              <w:t>Pangkat / Golongan Ruang</w:t>
            </w:r>
          </w:p>
        </w:tc>
        <w:tc>
          <w:tcPr>
            <w:tcW w:type="dxa" w:w="360"/>
          </w:tcPr>
          <w:p>
            <w:pPr>
              <w:spacing w:after="40" w:line="288" w:lineRule="auto"/>
            </w:pPr>
            <w:r>
              <w:rPr>
                <w:rFonts w:ascii="Times New Roman" w:hAnsi="Times New Roman"/>
                <w:sz w:val="23"/>
              </w:rPr>
              <w:t>:</w:t>
            </w:r>
          </w:p>
        </w:tc>
        <w:tc>
          <w:tcPr>
            <w:tcW w:type="dxa" w:w="5328"/>
          </w:tcPr>
          <w:p>
            <w:pPr>
              <w:spacing w:after="40" w:line="288" w:lineRule="auto"/>
            </w:pPr>
            <w:r>
              <w:rPr>
                <w:rFonts w:ascii="Times New Roman" w:hAnsi="Times New Roman"/>
                <w:sz w:val="23"/>
              </w:rPr>
              <w:t>Pembina / IV/a</w:t>
            </w:r>
          </w:p>
        </w:tc>
      </w:tr>
      <w:tr>
        <w:tc>
          <w:tcPr>
            <w:tcW w:type="dxa" w:w="3456"/>
          </w:tcPr>
          <w:p>
            <w:pPr>
              <w:spacing w:after="40" w:line="288" w:lineRule="auto"/>
            </w:pPr>
            <w:r>
              <w:rPr>
                <w:rFonts w:ascii="Times New Roman" w:hAnsi="Times New Roman"/>
                <w:sz w:val="23"/>
              </w:rPr>
              <w:t>Jabatan</w:t>
            </w:r>
          </w:p>
        </w:tc>
        <w:tc>
          <w:tcPr>
            <w:tcW w:type="dxa" w:w="360"/>
          </w:tcPr>
          <w:p>
            <w:pPr>
              <w:spacing w:after="40" w:line="288" w:lineRule="auto"/>
            </w:pPr>
            <w:r>
              <w:rPr>
                <w:rFonts w:ascii="Times New Roman" w:hAnsi="Times New Roman"/>
                <w:sz w:val="23"/>
              </w:rPr>
              <w:t>:</w:t>
            </w:r>
          </w:p>
        </w:tc>
        <w:tc>
          <w:tcPr>
            <w:tcW w:type="dxa" w:w="5328"/>
          </w:tcPr>
          <w:p>
            <w:pPr>
              <w:spacing w:after="40" w:line="288" w:lineRule="auto"/>
            </w:pPr>
            <w:r>
              <w:rPr>
                <w:rFonts w:ascii="Times New Roman" w:hAnsi="Times New Roman"/>
                <w:sz w:val="23"/>
              </w:rPr>
              <w:t>Kepala SMP Negeri 2 Lamongan</w:t>
            </w:r>
          </w:p>
        </w:tc>
      </w:tr>
    </w:tbl>
    <w:p>
      <w:pPr>
        <w:spacing w:before="160" w:after="120"/>
      </w:pPr>
      <w:r>
        <w:t>Dengan ini menerangkan dengan sebenarnya bahwa:</w:t>
        <w:br/>
        <w:t>Nama                     : ACH. CHANIFUDDIN FANANI, S.Pd.</w:t>
        <w:br/>
        <w:t>NIP                      : 19910826 202012 1 007</w:t>
        <w:br/>
        <w:t>Pangkat / Golongan       : Penata Muda Tingkat I / IIIb</w:t>
        <w:br/>
        <w:t>Jabatan                  : Guru Mata Pelajaran Informatika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23"/>
        <w:gridCol w:w="2923"/>
        <w:gridCol w:w="2923"/>
      </w:tblGrid>
      <w:tr>
        <w:tc>
          <w:tcPr>
            <w:tcW w:type="dxa" w:w="3456"/>
          </w:tcPr>
          <w:p>
            <w:pPr>
              <w:spacing w:after="40" w:line="288" w:lineRule="auto"/>
            </w:pPr>
            <w:r>
              <w:rPr>
                <w:rFonts w:ascii="Times New Roman" w:hAnsi="Times New Roman"/>
                <w:sz w:val="23"/>
              </w:rPr>
              <w:t>Nama Lengkap</w:t>
            </w:r>
          </w:p>
        </w:tc>
        <w:tc>
          <w:tcPr>
            <w:tcW w:type="dxa" w:w="360"/>
          </w:tcPr>
          <w:p>
            <w:pPr>
              <w:spacing w:after="40" w:line="288" w:lineRule="auto"/>
            </w:pPr>
            <w:r>
              <w:rPr>
                <w:rFonts w:ascii="Times New Roman" w:hAnsi="Times New Roman"/>
                <w:sz w:val="23"/>
              </w:rPr>
              <w:t>:</w:t>
            </w:r>
          </w:p>
        </w:tc>
        <w:tc>
          <w:tcPr>
            <w:tcW w:type="dxa" w:w="5328"/>
          </w:tcPr>
          <w:p>
            <w:pPr>
              <w:spacing w:after="40" w:line="288" w:lineRule="auto"/>
            </w:pPr>
            <w:r>
              <w:rPr>
                <w:rFonts w:ascii="Times New Roman" w:hAnsi="Times New Roman"/>
                <w:sz w:val="23"/>
              </w:rPr>
              <w:t>Ach. Chanifuddin Fanani, S.Pd.</w:t>
            </w:r>
          </w:p>
        </w:tc>
      </w:tr>
      <w:tr>
        <w:tc>
          <w:tcPr>
            <w:tcW w:type="dxa" w:w="3456"/>
          </w:tcPr>
          <w:p>
            <w:pPr>
              <w:spacing w:after="40" w:line="288" w:lineRule="auto"/>
            </w:pPr>
            <w:r>
              <w:rPr>
                <w:rFonts w:ascii="Times New Roman" w:hAnsi="Times New Roman"/>
                <w:sz w:val="23"/>
              </w:rPr>
              <w:t>NIP / NIK / NUPTK</w:t>
            </w:r>
          </w:p>
        </w:tc>
        <w:tc>
          <w:tcPr>
            <w:tcW w:type="dxa" w:w="360"/>
          </w:tcPr>
          <w:p>
            <w:pPr>
              <w:spacing w:after="40" w:line="288" w:lineRule="auto"/>
            </w:pPr>
            <w:r>
              <w:rPr>
                <w:rFonts w:ascii="Times New Roman" w:hAnsi="Times New Roman"/>
                <w:sz w:val="23"/>
              </w:rPr>
              <w:t>:</w:t>
            </w:r>
          </w:p>
        </w:tc>
        <w:tc>
          <w:tcPr>
            <w:tcW w:type="dxa" w:w="5328"/>
          </w:tcPr>
          <w:p>
            <w:pPr>
              <w:spacing w:after="40" w:line="288" w:lineRule="auto"/>
            </w:pPr>
            <w:r>
              <w:rPr>
                <w:rFonts w:ascii="Times New Roman" w:hAnsi="Times New Roman"/>
                <w:sz w:val="23"/>
              </w:rPr>
              <w:t>...........................................................................</w:t>
            </w:r>
          </w:p>
        </w:tc>
      </w:tr>
      <w:tr>
        <w:tc>
          <w:tcPr>
            <w:tcW w:type="dxa" w:w="3456"/>
          </w:tcPr>
          <w:p>
            <w:pPr>
              <w:spacing w:after="40" w:line="288" w:lineRule="auto"/>
            </w:pPr>
            <w:r>
              <w:rPr>
                <w:rFonts w:ascii="Times New Roman" w:hAnsi="Times New Roman"/>
                <w:sz w:val="23"/>
              </w:rPr>
              <w:t>Pangkat / Golongan Ruang</w:t>
            </w:r>
          </w:p>
        </w:tc>
        <w:tc>
          <w:tcPr>
            <w:tcW w:type="dxa" w:w="360"/>
          </w:tcPr>
          <w:p>
            <w:pPr>
              <w:spacing w:after="40" w:line="288" w:lineRule="auto"/>
            </w:pPr>
            <w:r>
              <w:rPr>
                <w:rFonts w:ascii="Times New Roman" w:hAnsi="Times New Roman"/>
                <w:sz w:val="23"/>
              </w:rPr>
              <w:t>:</w:t>
            </w:r>
          </w:p>
        </w:tc>
        <w:tc>
          <w:tcPr>
            <w:tcW w:type="dxa" w:w="5328"/>
          </w:tcPr>
          <w:p>
            <w:pPr>
              <w:spacing w:after="40" w:line="288" w:lineRule="auto"/>
            </w:pPr>
            <w:r>
              <w:rPr>
                <w:rFonts w:ascii="Times New Roman" w:hAnsi="Times New Roman"/>
                <w:sz w:val="23"/>
              </w:rPr>
              <w:t>...........................................................................</w:t>
            </w:r>
          </w:p>
        </w:tc>
      </w:tr>
      <w:tr>
        <w:tc>
          <w:tcPr>
            <w:tcW w:type="dxa" w:w="3456"/>
          </w:tcPr>
          <w:p>
            <w:pPr>
              <w:spacing w:after="40" w:line="288" w:lineRule="auto"/>
            </w:pPr>
            <w:r>
              <w:rPr>
                <w:rFonts w:ascii="Times New Roman" w:hAnsi="Times New Roman"/>
                <w:sz w:val="23"/>
              </w:rPr>
              <w:t>Jabatan</w:t>
            </w:r>
          </w:p>
        </w:tc>
        <w:tc>
          <w:tcPr>
            <w:tcW w:type="dxa" w:w="360"/>
          </w:tcPr>
          <w:p>
            <w:pPr>
              <w:spacing w:after="40" w:line="288" w:lineRule="auto"/>
            </w:pPr>
            <w:r>
              <w:rPr>
                <w:rFonts w:ascii="Times New Roman" w:hAnsi="Times New Roman"/>
                <w:sz w:val="23"/>
              </w:rPr>
              <w:t>:</w:t>
            </w:r>
          </w:p>
        </w:tc>
        <w:tc>
          <w:tcPr>
            <w:tcW w:type="dxa" w:w="5328"/>
          </w:tcPr>
          <w:p>
            <w:pPr>
              <w:spacing w:after="40" w:line="288" w:lineRule="auto"/>
            </w:pPr>
            <w:r>
              <w:rPr>
                <w:rFonts w:ascii="Times New Roman" w:hAnsi="Times New Roman"/>
                <w:sz w:val="23"/>
              </w:rPr>
              <w:t>Guru Mata Pelajaran Informatika</w:t>
            </w:r>
          </w:p>
        </w:tc>
      </w:tr>
    </w:tbl>
    <w:p>
      <w:pPr>
        <w:spacing w:before="200" w:after="200" w:line="360" w:lineRule="auto"/>
        <w:jc w:val="both"/>
      </w:pPr>
      <w:r>
        <w:t>adalah benar-benar aktif melaksanakan tugas pada SMP Negeri 2 Lamongan sebagai Guru Mata Pelajaran Informatika, serta diberikan izin untuk mengikuti Anugerah Guru PRIMA Kabupaten Lamongan Tahun 2026 dengan karya inovasi berjudul:</w:t>
        <w:br/>
        <w:br/>
        <w:t>“MENYELAM KE DALAM MESIN DIGITAL: INOVASI MEDIA PEMBELAJARAN INTERAKTIF SISTEM KOMPUTER BERBASIS WEB DI SMP NEGERI 2 LAMONGAN”</w:t>
        <w:br/>
        <w:t>(Media Pembelajaran Interaktif Berbasis Web dengan Koding Mandiri dan AI — Akses Online: https://fanani.my.id/lab/mpi/sistem-komputer/)</w:t>
      </w:r>
    </w:p>
    <w:p>
      <w:pPr>
        <w:spacing w:after="360" w:line="360" w:lineRule="auto"/>
        <w:jc w:val="both"/>
      </w:pPr>
      <w:r>
        <w:t>Demikian surat keterangan ini dibuat dengan sebenar-benarnya untuk digunakan sebagaimana mestinya.</w:t>
      </w:r>
    </w:p>
    <w:p>
      <w:pPr>
        <w:spacing w:line="276" w:lineRule="auto"/>
        <w:jc w:val="right"/>
      </w:pPr>
      <w:r>
        <w:t>Lamongan, 30 September 2026</w:t>
        <w:br/>
        <w:t>Kepala SMP Negeri 2 Lamongan,</w:t>
        <w:br/>
        <w:br/>
        <w:br/>
        <w:br/>
        <w:br/>
        <w:br/>
        <w:t>SUJARNO, S.Pd., M.Pd.</w:t>
        <w:br/>
        <w:t>NIP. 19670320 199003 1 010</w:t>
      </w:r>
    </w:p>
    <w:sectPr w:rsidR="00FC693F" w:rsidRPr="0006063C" w:rsidSect="00034616">
      <w:pgSz w:w="11909" w:h="16834"/>
      <w:pgMar w:top="1440" w:right="1440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