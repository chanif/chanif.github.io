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360"/>
      </w:tblGrid>
      <w:tr w:rsidR="00FD2265" w14:paraId="40E2C476" w14:textId="77777777">
        <w:trPr>
          <w:jc w:val="center"/>
        </w:trPr>
        <w:tc>
          <w:tcPr>
            <w:tcW w:w="9360" w:type="dxa"/>
            <w:shd w:val="clear" w:color="auto" w:fill="0A2540"/>
            <w:tcMar>
              <w:top w:w="260" w:type="dxa"/>
              <w:left w:w="260" w:type="dxa"/>
              <w:bottom w:w="260" w:type="dxa"/>
              <w:right w:w="260" w:type="dxa"/>
            </w:tcMar>
          </w:tcPr>
          <w:p w14:paraId="334A3512" w14:textId="76E204F7" w:rsidR="00FD2265" w:rsidRDefault="00000000">
            <w:pPr>
              <w:spacing w:after="40"/>
              <w:jc w:val="center"/>
            </w:pPr>
            <w:r>
              <w:rPr>
                <w:rFonts w:ascii="Arial" w:hAnsi="Arial"/>
                <w:b/>
                <w:color w:val="38BDF8"/>
                <w:sz w:val="20"/>
              </w:rPr>
              <w:t>★ KATEGORI SAYEMBARA: MEDIA PEMBELAJARAN INTERAKTIF (MPI</w:t>
            </w:r>
            <w:r w:rsidR="001C46E3">
              <w:rPr>
                <w:rFonts w:ascii="Arial" w:hAnsi="Arial"/>
                <w:b/>
                <w:color w:val="38BDF8"/>
                <w:sz w:val="20"/>
              </w:rPr>
              <w:t>;</w:t>
            </w:r>
            <w:r>
              <w:rPr>
                <w:rFonts w:ascii="Arial" w:hAnsi="Arial"/>
                <w:b/>
                <w:color w:val="38BDF8"/>
                <w:sz w:val="20"/>
              </w:rPr>
              <w:t xml:space="preserve"> BAB IV JUKNIS) ★</w:t>
            </w:r>
            <w:r>
              <w:rPr>
                <w:rFonts w:ascii="Arial" w:hAnsi="Arial"/>
                <w:b/>
                <w:color w:val="38BDF8"/>
                <w:sz w:val="20"/>
              </w:rPr>
              <w:br/>
            </w:r>
            <w:r>
              <w:rPr>
                <w:rFonts w:ascii="Arial" w:hAnsi="Arial"/>
                <w:b/>
                <w:color w:val="FFFFFF"/>
                <w:sz w:val="33"/>
              </w:rPr>
              <w:t>DOKUMENTASI SUMBER ASET, LISENSI,</w:t>
            </w:r>
            <w:r>
              <w:rPr>
                <w:rFonts w:ascii="Arial" w:hAnsi="Arial"/>
                <w:b/>
                <w:color w:val="FFFFFF"/>
                <w:sz w:val="33"/>
              </w:rPr>
              <w:br/>
              <w:t>DAN PROMPTING KECERDASAN ARTIFISIAL (AI)</w:t>
            </w:r>
            <w:r>
              <w:rPr>
                <w:rFonts w:ascii="Arial" w:hAnsi="Arial"/>
                <w:b/>
                <w:color w:val="FFFFFF"/>
                <w:sz w:val="33"/>
              </w:rPr>
              <w:br/>
            </w:r>
            <w:r>
              <w:rPr>
                <w:rFonts w:ascii="Arial" w:hAnsi="Arial"/>
                <w:i/>
                <w:color w:val="E2E8F0"/>
                <w:sz w:val="21"/>
              </w:rPr>
              <w:t>Festival Biru Putih Tahun 2026 — Direktorat SMP, Kemendikdasmen RI</w:t>
            </w:r>
          </w:p>
        </w:tc>
      </w:tr>
    </w:tbl>
    <w:p w14:paraId="5697C34D" w14:textId="77777777" w:rsidR="00FD2265" w:rsidRDefault="00FD2265">
      <w:pPr>
        <w:spacing w:after="120"/>
      </w:pPr>
    </w:p>
    <w:p w14:paraId="172C320C" w14:textId="77777777" w:rsidR="00FD2265" w:rsidRDefault="00000000">
      <w:pPr>
        <w:spacing w:after="80"/>
      </w:pPr>
      <w:r>
        <w:rPr>
          <w:rFonts w:ascii="Arial" w:hAnsi="Arial"/>
          <w:b/>
          <w:color w:val="0A2540"/>
        </w:rPr>
        <w:t>IDENTITAS PENGEMBANG &amp; KARYA</w:t>
      </w:r>
    </w:p>
    <w:tbl>
      <w:tblPr>
        <w:tblW w:w="0" w:type="auto"/>
        <w:jc w:val="center"/>
        <w:tblLook w:val="04A0" w:firstRow="1" w:lastRow="0" w:firstColumn="1" w:lastColumn="0" w:noHBand="0" w:noVBand="1"/>
      </w:tblPr>
      <w:tblGrid>
        <w:gridCol w:w="3168"/>
        <w:gridCol w:w="6192"/>
      </w:tblGrid>
      <w:tr w:rsidR="00FD2265" w14:paraId="0F8C39F1" w14:textId="77777777">
        <w:trPr>
          <w:jc w:val="center"/>
        </w:trPr>
        <w:tc>
          <w:tcPr>
            <w:tcW w:w="3168" w:type="dxa"/>
            <w:shd w:val="clear" w:color="auto" w:fill="F8FAFC"/>
            <w:tcMar>
              <w:top w:w="50" w:type="dxa"/>
              <w:left w:w="100" w:type="dxa"/>
              <w:bottom w:w="50" w:type="dxa"/>
              <w:right w:w="100" w:type="dxa"/>
            </w:tcMar>
          </w:tcPr>
          <w:p w14:paraId="1588BE5E" w14:textId="77777777" w:rsidR="00FD2265" w:rsidRDefault="00000000">
            <w:pPr>
              <w:spacing w:before="30" w:after="30"/>
            </w:pPr>
            <w:r>
              <w:rPr>
                <w:rFonts w:ascii="Arial" w:hAnsi="Arial"/>
                <w:b/>
                <w:color w:val="1E293B"/>
                <w:sz w:val="18"/>
              </w:rPr>
              <w:t>Nama Lengkap</w:t>
            </w:r>
          </w:p>
        </w:tc>
        <w:tc>
          <w:tcPr>
            <w:tcW w:w="6192" w:type="dxa"/>
            <w:shd w:val="clear" w:color="auto" w:fill="F8FAFC"/>
            <w:tcMar>
              <w:top w:w="50" w:type="dxa"/>
              <w:left w:w="100" w:type="dxa"/>
              <w:bottom w:w="50" w:type="dxa"/>
              <w:right w:w="100" w:type="dxa"/>
            </w:tcMar>
          </w:tcPr>
          <w:p w14:paraId="39FBE4FB" w14:textId="77777777" w:rsidR="00FD2265" w:rsidRDefault="00000000">
            <w:pPr>
              <w:spacing w:before="30" w:after="30"/>
            </w:pPr>
            <w:r>
              <w:rPr>
                <w:rFonts w:ascii="Arial" w:hAnsi="Arial"/>
                <w:color w:val="334155"/>
                <w:sz w:val="18"/>
              </w:rPr>
              <w:t>Ach. Chanifuddin Fanani, S.Pd.</w:t>
            </w:r>
          </w:p>
        </w:tc>
      </w:tr>
      <w:tr w:rsidR="00FD2265" w14:paraId="6C81F47C" w14:textId="77777777">
        <w:trPr>
          <w:jc w:val="center"/>
        </w:trPr>
        <w:tc>
          <w:tcPr>
            <w:tcW w:w="3168" w:type="dxa"/>
            <w:shd w:val="clear" w:color="auto" w:fill="FFFFFF"/>
            <w:tcMar>
              <w:top w:w="50" w:type="dxa"/>
              <w:left w:w="100" w:type="dxa"/>
              <w:bottom w:w="50" w:type="dxa"/>
              <w:right w:w="100" w:type="dxa"/>
            </w:tcMar>
          </w:tcPr>
          <w:p w14:paraId="11979457" w14:textId="77777777" w:rsidR="00FD2265" w:rsidRDefault="00000000">
            <w:pPr>
              <w:spacing w:before="30" w:after="30"/>
            </w:pPr>
            <w:r>
              <w:rPr>
                <w:rFonts w:ascii="Arial" w:hAnsi="Arial"/>
                <w:b/>
                <w:color w:val="1E293B"/>
                <w:sz w:val="18"/>
              </w:rPr>
              <w:t>NIP</w:t>
            </w:r>
          </w:p>
        </w:tc>
        <w:tc>
          <w:tcPr>
            <w:tcW w:w="6192" w:type="dxa"/>
            <w:shd w:val="clear" w:color="auto" w:fill="FFFFFF"/>
            <w:tcMar>
              <w:top w:w="50" w:type="dxa"/>
              <w:left w:w="100" w:type="dxa"/>
              <w:bottom w:w="50" w:type="dxa"/>
              <w:right w:w="100" w:type="dxa"/>
            </w:tcMar>
          </w:tcPr>
          <w:p w14:paraId="7F229383" w14:textId="77777777" w:rsidR="00FD2265" w:rsidRDefault="00000000">
            <w:pPr>
              <w:spacing w:before="30" w:after="30"/>
            </w:pPr>
            <w:r>
              <w:rPr>
                <w:rFonts w:ascii="Arial" w:hAnsi="Arial"/>
                <w:color w:val="334155"/>
                <w:sz w:val="18"/>
              </w:rPr>
              <w:t>199108262020121007</w:t>
            </w:r>
          </w:p>
        </w:tc>
      </w:tr>
      <w:tr w:rsidR="00FD2265" w14:paraId="5120F87C" w14:textId="77777777">
        <w:trPr>
          <w:jc w:val="center"/>
        </w:trPr>
        <w:tc>
          <w:tcPr>
            <w:tcW w:w="3168" w:type="dxa"/>
            <w:shd w:val="clear" w:color="auto" w:fill="F8FAFC"/>
            <w:tcMar>
              <w:top w:w="50" w:type="dxa"/>
              <w:left w:w="100" w:type="dxa"/>
              <w:bottom w:w="50" w:type="dxa"/>
              <w:right w:w="100" w:type="dxa"/>
            </w:tcMar>
          </w:tcPr>
          <w:p w14:paraId="508D2877" w14:textId="77777777" w:rsidR="00FD2265" w:rsidRDefault="00000000">
            <w:pPr>
              <w:spacing w:before="30" w:after="30"/>
            </w:pPr>
            <w:r>
              <w:rPr>
                <w:rFonts w:ascii="Arial" w:hAnsi="Arial"/>
                <w:b/>
                <w:color w:val="1E293B"/>
                <w:sz w:val="18"/>
              </w:rPr>
              <w:t>NUPTK</w:t>
            </w:r>
          </w:p>
        </w:tc>
        <w:tc>
          <w:tcPr>
            <w:tcW w:w="6192" w:type="dxa"/>
            <w:shd w:val="clear" w:color="auto" w:fill="F8FAFC"/>
            <w:tcMar>
              <w:top w:w="50" w:type="dxa"/>
              <w:left w:w="100" w:type="dxa"/>
              <w:bottom w:w="50" w:type="dxa"/>
              <w:right w:w="100" w:type="dxa"/>
            </w:tcMar>
          </w:tcPr>
          <w:p w14:paraId="52563AF7" w14:textId="77777777" w:rsidR="00FD2265" w:rsidRDefault="00000000">
            <w:pPr>
              <w:spacing w:before="30" w:after="30"/>
            </w:pPr>
            <w:r>
              <w:rPr>
                <w:rFonts w:ascii="Arial" w:hAnsi="Arial"/>
                <w:color w:val="334155"/>
                <w:sz w:val="18"/>
              </w:rPr>
              <w:t>9158769670130183</w:t>
            </w:r>
          </w:p>
        </w:tc>
      </w:tr>
      <w:tr w:rsidR="00FD2265" w14:paraId="7CCB4194" w14:textId="77777777">
        <w:trPr>
          <w:jc w:val="center"/>
        </w:trPr>
        <w:tc>
          <w:tcPr>
            <w:tcW w:w="3168" w:type="dxa"/>
            <w:shd w:val="clear" w:color="auto" w:fill="FFFFFF"/>
            <w:tcMar>
              <w:top w:w="50" w:type="dxa"/>
              <w:left w:w="100" w:type="dxa"/>
              <w:bottom w:w="50" w:type="dxa"/>
              <w:right w:w="100" w:type="dxa"/>
            </w:tcMar>
          </w:tcPr>
          <w:p w14:paraId="78E99651" w14:textId="77777777" w:rsidR="00FD2265" w:rsidRDefault="00000000">
            <w:pPr>
              <w:spacing w:before="30" w:after="30"/>
            </w:pPr>
            <w:r>
              <w:rPr>
                <w:rFonts w:ascii="Arial" w:hAnsi="Arial"/>
                <w:b/>
                <w:color w:val="1E293B"/>
                <w:sz w:val="18"/>
              </w:rPr>
              <w:t>NIK</w:t>
            </w:r>
          </w:p>
        </w:tc>
        <w:tc>
          <w:tcPr>
            <w:tcW w:w="6192" w:type="dxa"/>
            <w:shd w:val="clear" w:color="auto" w:fill="FFFFFF"/>
            <w:tcMar>
              <w:top w:w="50" w:type="dxa"/>
              <w:left w:w="100" w:type="dxa"/>
              <w:bottom w:w="50" w:type="dxa"/>
              <w:right w:w="100" w:type="dxa"/>
            </w:tcMar>
          </w:tcPr>
          <w:p w14:paraId="3438A97F" w14:textId="77777777" w:rsidR="00FD2265" w:rsidRDefault="00000000">
            <w:pPr>
              <w:spacing w:before="30" w:after="30"/>
            </w:pPr>
            <w:r>
              <w:rPr>
                <w:rFonts w:ascii="Arial" w:hAnsi="Arial"/>
                <w:color w:val="334155"/>
                <w:sz w:val="18"/>
              </w:rPr>
              <w:t>3524162608910001</w:t>
            </w:r>
          </w:p>
        </w:tc>
      </w:tr>
      <w:tr w:rsidR="00FD2265" w14:paraId="60361FA0" w14:textId="77777777">
        <w:trPr>
          <w:jc w:val="center"/>
        </w:trPr>
        <w:tc>
          <w:tcPr>
            <w:tcW w:w="3168" w:type="dxa"/>
            <w:shd w:val="clear" w:color="auto" w:fill="F8FAFC"/>
            <w:tcMar>
              <w:top w:w="50" w:type="dxa"/>
              <w:left w:w="100" w:type="dxa"/>
              <w:bottom w:w="50" w:type="dxa"/>
              <w:right w:w="100" w:type="dxa"/>
            </w:tcMar>
          </w:tcPr>
          <w:p w14:paraId="1C9FBFCE" w14:textId="77777777" w:rsidR="00FD2265" w:rsidRDefault="00000000">
            <w:pPr>
              <w:spacing w:before="30" w:after="30"/>
            </w:pPr>
            <w:r>
              <w:rPr>
                <w:rFonts w:ascii="Arial" w:hAnsi="Arial"/>
                <w:b/>
                <w:color w:val="1E293B"/>
                <w:sz w:val="18"/>
              </w:rPr>
              <w:t>Instansi / Unit Kerja</w:t>
            </w:r>
          </w:p>
        </w:tc>
        <w:tc>
          <w:tcPr>
            <w:tcW w:w="6192" w:type="dxa"/>
            <w:shd w:val="clear" w:color="auto" w:fill="F8FAFC"/>
            <w:tcMar>
              <w:top w:w="50" w:type="dxa"/>
              <w:left w:w="100" w:type="dxa"/>
              <w:bottom w:w="50" w:type="dxa"/>
              <w:right w:w="100" w:type="dxa"/>
            </w:tcMar>
          </w:tcPr>
          <w:p w14:paraId="378E1130" w14:textId="77777777" w:rsidR="00FD2265" w:rsidRDefault="00000000">
            <w:pPr>
              <w:spacing w:before="30" w:after="30"/>
            </w:pPr>
            <w:r>
              <w:rPr>
                <w:rFonts w:ascii="Arial" w:hAnsi="Arial"/>
                <w:color w:val="334155"/>
                <w:sz w:val="18"/>
              </w:rPr>
              <w:t>SMP Negeri 2 Lamongan</w:t>
            </w:r>
          </w:p>
        </w:tc>
      </w:tr>
      <w:tr w:rsidR="00FD2265" w14:paraId="0CA5BA48" w14:textId="77777777">
        <w:trPr>
          <w:jc w:val="center"/>
        </w:trPr>
        <w:tc>
          <w:tcPr>
            <w:tcW w:w="3168" w:type="dxa"/>
            <w:shd w:val="clear" w:color="auto" w:fill="FFFFFF"/>
            <w:tcMar>
              <w:top w:w="50" w:type="dxa"/>
              <w:left w:w="100" w:type="dxa"/>
              <w:bottom w:w="50" w:type="dxa"/>
              <w:right w:w="100" w:type="dxa"/>
            </w:tcMar>
          </w:tcPr>
          <w:p w14:paraId="17681804" w14:textId="77777777" w:rsidR="00FD2265" w:rsidRDefault="00000000">
            <w:pPr>
              <w:spacing w:before="30" w:after="30"/>
            </w:pPr>
            <w:r>
              <w:rPr>
                <w:rFonts w:ascii="Arial" w:hAnsi="Arial"/>
                <w:b/>
                <w:color w:val="1E293B"/>
                <w:sz w:val="18"/>
              </w:rPr>
              <w:t>Kabupaten / Provinsi</w:t>
            </w:r>
          </w:p>
        </w:tc>
        <w:tc>
          <w:tcPr>
            <w:tcW w:w="6192" w:type="dxa"/>
            <w:shd w:val="clear" w:color="auto" w:fill="FFFFFF"/>
            <w:tcMar>
              <w:top w:w="50" w:type="dxa"/>
              <w:left w:w="100" w:type="dxa"/>
              <w:bottom w:w="50" w:type="dxa"/>
              <w:right w:w="100" w:type="dxa"/>
            </w:tcMar>
          </w:tcPr>
          <w:p w14:paraId="0F6E1198" w14:textId="77777777" w:rsidR="00FD2265" w:rsidRDefault="00000000">
            <w:pPr>
              <w:spacing w:before="30" w:after="30"/>
            </w:pPr>
            <w:r>
              <w:rPr>
                <w:rFonts w:ascii="Arial" w:hAnsi="Arial"/>
                <w:color w:val="334155"/>
                <w:sz w:val="18"/>
              </w:rPr>
              <w:t>Kabupaten Lamongan, Jawa Timur</w:t>
            </w:r>
          </w:p>
        </w:tc>
      </w:tr>
      <w:tr w:rsidR="00FD2265" w14:paraId="4210445D" w14:textId="77777777">
        <w:trPr>
          <w:jc w:val="center"/>
        </w:trPr>
        <w:tc>
          <w:tcPr>
            <w:tcW w:w="3168" w:type="dxa"/>
            <w:shd w:val="clear" w:color="auto" w:fill="F8FAFC"/>
            <w:tcMar>
              <w:top w:w="50" w:type="dxa"/>
              <w:left w:w="100" w:type="dxa"/>
              <w:bottom w:w="50" w:type="dxa"/>
              <w:right w:w="100" w:type="dxa"/>
            </w:tcMar>
          </w:tcPr>
          <w:p w14:paraId="4CE80943" w14:textId="77777777" w:rsidR="00FD2265" w:rsidRDefault="00000000">
            <w:pPr>
              <w:spacing w:before="30" w:after="30"/>
            </w:pPr>
            <w:r>
              <w:rPr>
                <w:rFonts w:ascii="Arial" w:hAnsi="Arial"/>
                <w:b/>
                <w:color w:val="1E293B"/>
                <w:sz w:val="18"/>
              </w:rPr>
              <w:t>No. Telepon / WhatsApp</w:t>
            </w:r>
          </w:p>
        </w:tc>
        <w:tc>
          <w:tcPr>
            <w:tcW w:w="6192" w:type="dxa"/>
            <w:shd w:val="clear" w:color="auto" w:fill="F8FAFC"/>
            <w:tcMar>
              <w:top w:w="50" w:type="dxa"/>
              <w:left w:w="100" w:type="dxa"/>
              <w:bottom w:w="50" w:type="dxa"/>
              <w:right w:w="100" w:type="dxa"/>
            </w:tcMar>
          </w:tcPr>
          <w:p w14:paraId="7CB83683" w14:textId="77777777" w:rsidR="00FD2265" w:rsidRDefault="00000000">
            <w:pPr>
              <w:spacing w:before="30" w:after="30"/>
            </w:pPr>
            <w:r>
              <w:rPr>
                <w:rFonts w:ascii="Arial" w:hAnsi="Arial"/>
                <w:color w:val="334155"/>
                <w:sz w:val="18"/>
              </w:rPr>
              <w:t>08158885508</w:t>
            </w:r>
          </w:p>
        </w:tc>
      </w:tr>
      <w:tr w:rsidR="00FD2265" w14:paraId="33D52EEF" w14:textId="77777777">
        <w:trPr>
          <w:jc w:val="center"/>
        </w:trPr>
        <w:tc>
          <w:tcPr>
            <w:tcW w:w="3168" w:type="dxa"/>
            <w:shd w:val="clear" w:color="auto" w:fill="FFFFFF"/>
            <w:tcMar>
              <w:top w:w="50" w:type="dxa"/>
              <w:left w:w="100" w:type="dxa"/>
              <w:bottom w:w="50" w:type="dxa"/>
              <w:right w:w="100" w:type="dxa"/>
            </w:tcMar>
          </w:tcPr>
          <w:p w14:paraId="051B7888" w14:textId="77777777" w:rsidR="00FD2265" w:rsidRDefault="00000000">
            <w:pPr>
              <w:spacing w:before="30" w:after="30"/>
            </w:pPr>
            <w:r>
              <w:rPr>
                <w:rFonts w:ascii="Arial" w:hAnsi="Arial"/>
                <w:b/>
                <w:color w:val="1E293B"/>
                <w:sz w:val="18"/>
              </w:rPr>
              <w:t>Alamat Surel (Email)</w:t>
            </w:r>
          </w:p>
        </w:tc>
        <w:tc>
          <w:tcPr>
            <w:tcW w:w="6192" w:type="dxa"/>
            <w:shd w:val="clear" w:color="auto" w:fill="FFFFFF"/>
            <w:tcMar>
              <w:top w:w="50" w:type="dxa"/>
              <w:left w:w="100" w:type="dxa"/>
              <w:bottom w:w="50" w:type="dxa"/>
              <w:right w:w="100" w:type="dxa"/>
            </w:tcMar>
          </w:tcPr>
          <w:p w14:paraId="09EBBD98" w14:textId="77777777" w:rsidR="00FD2265" w:rsidRDefault="00000000">
            <w:pPr>
              <w:spacing w:before="30" w:after="30"/>
            </w:pPr>
            <w:r>
              <w:rPr>
                <w:rFonts w:ascii="Arial" w:hAnsi="Arial"/>
                <w:color w:val="334155"/>
                <w:sz w:val="18"/>
              </w:rPr>
              <w:t>chanifuddin@gmail.com</w:t>
            </w:r>
          </w:p>
        </w:tc>
      </w:tr>
      <w:tr w:rsidR="00FD2265" w14:paraId="0FA6FC7F" w14:textId="77777777">
        <w:trPr>
          <w:jc w:val="center"/>
        </w:trPr>
        <w:tc>
          <w:tcPr>
            <w:tcW w:w="3168" w:type="dxa"/>
            <w:shd w:val="clear" w:color="auto" w:fill="F8FAFC"/>
            <w:tcMar>
              <w:top w:w="50" w:type="dxa"/>
              <w:left w:w="100" w:type="dxa"/>
              <w:bottom w:w="50" w:type="dxa"/>
              <w:right w:w="100" w:type="dxa"/>
            </w:tcMar>
          </w:tcPr>
          <w:p w14:paraId="147661F1" w14:textId="77777777" w:rsidR="00FD2265" w:rsidRDefault="00000000">
            <w:pPr>
              <w:spacing w:before="30" w:after="30"/>
            </w:pPr>
            <w:r>
              <w:rPr>
                <w:rFonts w:ascii="Arial" w:hAnsi="Arial"/>
                <w:b/>
                <w:color w:val="1E293B"/>
                <w:sz w:val="18"/>
              </w:rPr>
              <w:t>Kategori Lomba</w:t>
            </w:r>
          </w:p>
        </w:tc>
        <w:tc>
          <w:tcPr>
            <w:tcW w:w="6192" w:type="dxa"/>
            <w:shd w:val="clear" w:color="auto" w:fill="F8FAFC"/>
            <w:tcMar>
              <w:top w:w="50" w:type="dxa"/>
              <w:left w:w="100" w:type="dxa"/>
              <w:bottom w:w="50" w:type="dxa"/>
              <w:right w:w="100" w:type="dxa"/>
            </w:tcMar>
          </w:tcPr>
          <w:p w14:paraId="1C98093C" w14:textId="77777777" w:rsidR="00FD2265" w:rsidRDefault="00000000">
            <w:pPr>
              <w:spacing w:before="30" w:after="30"/>
            </w:pPr>
            <w:r>
              <w:rPr>
                <w:rFonts w:ascii="Arial" w:hAnsi="Arial"/>
                <w:color w:val="334155"/>
                <w:sz w:val="18"/>
              </w:rPr>
              <w:t>Media Pembelajaran Interaktif (MPI — Bab IV Petunjuk Teknis Festival Biru Putih 2026)</w:t>
            </w:r>
          </w:p>
        </w:tc>
      </w:tr>
      <w:tr w:rsidR="00FD2265" w14:paraId="6A46BBCB" w14:textId="77777777">
        <w:trPr>
          <w:jc w:val="center"/>
        </w:trPr>
        <w:tc>
          <w:tcPr>
            <w:tcW w:w="3168" w:type="dxa"/>
            <w:shd w:val="clear" w:color="auto" w:fill="FFFFFF"/>
            <w:tcMar>
              <w:top w:w="50" w:type="dxa"/>
              <w:left w:w="100" w:type="dxa"/>
              <w:bottom w:w="50" w:type="dxa"/>
              <w:right w:w="100" w:type="dxa"/>
            </w:tcMar>
          </w:tcPr>
          <w:p w14:paraId="1431425F" w14:textId="77777777" w:rsidR="00FD2265" w:rsidRDefault="00000000">
            <w:pPr>
              <w:spacing w:before="30" w:after="30"/>
            </w:pPr>
            <w:r>
              <w:rPr>
                <w:rFonts w:ascii="Arial" w:hAnsi="Arial"/>
                <w:b/>
                <w:color w:val="1E293B"/>
                <w:sz w:val="18"/>
              </w:rPr>
              <w:t>Judul Karya</w:t>
            </w:r>
          </w:p>
        </w:tc>
        <w:tc>
          <w:tcPr>
            <w:tcW w:w="6192" w:type="dxa"/>
            <w:shd w:val="clear" w:color="auto" w:fill="FFFFFF"/>
            <w:tcMar>
              <w:top w:w="50" w:type="dxa"/>
              <w:left w:w="100" w:type="dxa"/>
              <w:bottom w:w="50" w:type="dxa"/>
              <w:right w:w="100" w:type="dxa"/>
            </w:tcMar>
          </w:tcPr>
          <w:p w14:paraId="40CBECC3" w14:textId="77777777" w:rsidR="00FD2265" w:rsidRDefault="00000000">
            <w:pPr>
              <w:spacing w:before="30" w:after="30"/>
            </w:pPr>
            <w:r>
              <w:rPr>
                <w:rFonts w:ascii="Arial" w:hAnsi="Arial"/>
                <w:color w:val="334155"/>
                <w:sz w:val="18"/>
              </w:rPr>
              <w:t>Media Pembelajaran Interaktif (MPI): Sistem Komputer (Menyelam ke Dalam Mesin Digital)</w:t>
            </w:r>
          </w:p>
        </w:tc>
      </w:tr>
      <w:tr w:rsidR="00FD2265" w14:paraId="7D5241E6" w14:textId="77777777">
        <w:trPr>
          <w:jc w:val="center"/>
        </w:trPr>
        <w:tc>
          <w:tcPr>
            <w:tcW w:w="3168" w:type="dxa"/>
            <w:shd w:val="clear" w:color="auto" w:fill="F8FAFC"/>
            <w:tcMar>
              <w:top w:w="50" w:type="dxa"/>
              <w:left w:w="100" w:type="dxa"/>
              <w:bottom w:w="50" w:type="dxa"/>
              <w:right w:w="100" w:type="dxa"/>
            </w:tcMar>
          </w:tcPr>
          <w:p w14:paraId="369F5B79" w14:textId="77777777" w:rsidR="00FD2265" w:rsidRDefault="00000000">
            <w:pPr>
              <w:spacing w:before="30" w:after="30"/>
            </w:pPr>
            <w:r>
              <w:rPr>
                <w:rFonts w:ascii="Arial" w:hAnsi="Arial"/>
                <w:b/>
                <w:color w:val="1E293B"/>
                <w:sz w:val="18"/>
              </w:rPr>
              <w:t>Sasaran Pengguna</w:t>
            </w:r>
          </w:p>
        </w:tc>
        <w:tc>
          <w:tcPr>
            <w:tcW w:w="6192" w:type="dxa"/>
            <w:shd w:val="clear" w:color="auto" w:fill="F8FAFC"/>
            <w:tcMar>
              <w:top w:w="50" w:type="dxa"/>
              <w:left w:w="100" w:type="dxa"/>
              <w:bottom w:w="50" w:type="dxa"/>
              <w:right w:w="100" w:type="dxa"/>
            </w:tcMar>
          </w:tcPr>
          <w:p w14:paraId="1A850D0C" w14:textId="77777777" w:rsidR="00FD2265" w:rsidRDefault="00000000">
            <w:pPr>
              <w:spacing w:before="30" w:after="30"/>
            </w:pPr>
            <w:r>
              <w:rPr>
                <w:rFonts w:ascii="Arial" w:hAnsi="Arial"/>
                <w:color w:val="334155"/>
                <w:sz w:val="18"/>
              </w:rPr>
              <w:t>Peserta Didik SMP / Fase D (Kelas VII/VIII/IX)</w:t>
            </w:r>
          </w:p>
        </w:tc>
      </w:tr>
    </w:tbl>
    <w:p w14:paraId="57B70BC4" w14:textId="77777777" w:rsidR="00FD2265" w:rsidRDefault="00FD2265"/>
    <w:p w14:paraId="244B37BF" w14:textId="77777777" w:rsidR="00FD2265" w:rsidRDefault="00000000">
      <w:pPr>
        <w:keepNext/>
        <w:spacing w:before="280" w:after="80"/>
      </w:pPr>
      <w:r>
        <w:rPr>
          <w:rFonts w:ascii="Arial" w:hAnsi="Arial"/>
          <w:b/>
          <w:color w:val="0A2540"/>
          <w:sz w:val="25"/>
        </w:rPr>
        <w:t>1. Landasan Regulasi &amp; Kepatuhan Terhadap Juknis</w:t>
      </w:r>
    </w:p>
    <w:p w14:paraId="74A6502F" w14:textId="77777777" w:rsidR="00FD2265" w:rsidRDefault="00000000">
      <w:pPr>
        <w:spacing w:after="80"/>
      </w:pPr>
      <w:r>
        <w:rPr>
          <w:rFonts w:ascii="Arial" w:hAnsi="Arial"/>
          <w:color w:val="1E293B"/>
          <w:sz w:val="19"/>
        </w:rPr>
        <w:t>Dokumen ini memuat transparansi dan dokumentasi menyeluruh terhadap pemanfaatan kecerdasan artifisial (Generative AI), sumber aset media visual, format grafis vektor presisi SVG, naskah prompt video, tipografi, serta tata suara pada aplikasi Media Pembelajaran Interaktif (MPI) Sistem Komputer sesuai ketentuan Petunjuk Teknis Festival Biru Putih 2026:</w:t>
      </w:r>
    </w:p>
    <w:tbl>
      <w:tblPr>
        <w:tblW w:w="0" w:type="auto"/>
        <w:jc w:val="center"/>
        <w:tblLook w:val="04A0" w:firstRow="1" w:lastRow="0" w:firstColumn="1" w:lastColumn="0" w:noHBand="0" w:noVBand="1"/>
      </w:tblPr>
      <w:tblGrid>
        <w:gridCol w:w="9360"/>
      </w:tblGrid>
      <w:tr w:rsidR="00FD2265" w14:paraId="774DAB13" w14:textId="77777777">
        <w:trPr>
          <w:jc w:val="center"/>
        </w:trPr>
        <w:tc>
          <w:tcPr>
            <w:tcW w:w="9360" w:type="dxa"/>
            <w:tcBorders>
              <w:left w:val="single" w:sz="24" w:space="0" w:color="0284C7"/>
            </w:tcBorders>
            <w:shd w:val="clear" w:color="auto" w:fill="F0F9FF"/>
            <w:tcMar>
              <w:top w:w="100" w:type="dxa"/>
              <w:left w:w="150" w:type="dxa"/>
              <w:bottom w:w="100" w:type="dxa"/>
              <w:right w:w="150" w:type="dxa"/>
            </w:tcMar>
          </w:tcPr>
          <w:p w14:paraId="2B5F04F3" w14:textId="77777777" w:rsidR="00FD2265" w:rsidRDefault="00000000">
            <w:pPr>
              <w:spacing w:after="40"/>
            </w:pPr>
            <w:r>
              <w:rPr>
                <w:rFonts w:ascii="Arial" w:hAnsi="Arial"/>
                <w:b/>
                <w:color w:val="0369A1"/>
                <w:sz w:val="19"/>
              </w:rPr>
              <w:t>📌 KETENTUAN RESMI PETUNJUK TEKNIS SAYEMBARA MPI 2026</w:t>
            </w:r>
            <w:r>
              <w:rPr>
                <w:rFonts w:ascii="Arial" w:hAnsi="Arial"/>
                <w:b/>
                <w:color w:val="0369A1"/>
                <w:sz w:val="19"/>
              </w:rPr>
              <w:br/>
            </w:r>
            <w:r>
              <w:rPr>
                <w:rFonts w:ascii="Arial" w:hAnsi="Arial"/>
                <w:color w:val="0F172A"/>
                <w:sz w:val="18"/>
              </w:rPr>
              <w:t>Bab II Halaman 6 Poin 3e Petunjuk Teknis Festival Biru Putih 2026:</w:t>
            </w:r>
            <w:r>
              <w:rPr>
                <w:rFonts w:ascii="Arial" w:hAnsi="Arial"/>
                <w:color w:val="0F172A"/>
                <w:sz w:val="18"/>
              </w:rPr>
              <w:br/>
              <w:t>"Karya dapat memanfaatkan kecerdasan buatan (Artificial Intelligence). Jika dibuat oleh AI perlu dituliskan keterangan serta wajib menyertakan dokumen desain (prompting)."</w:t>
            </w:r>
            <w:r>
              <w:rPr>
                <w:rFonts w:ascii="Arial" w:hAnsi="Arial"/>
                <w:color w:val="0F172A"/>
                <w:sz w:val="18"/>
              </w:rPr>
              <w:br/>
            </w:r>
            <w:r>
              <w:rPr>
                <w:rFonts w:ascii="Arial" w:hAnsi="Arial"/>
                <w:color w:val="0F172A"/>
                <w:sz w:val="18"/>
              </w:rPr>
              <w:br/>
              <w:t>Bab IV Petunjuk Teknis: Ketentuan Khusus Media Pembelajaran Interaktif (MPI):</w:t>
            </w:r>
            <w:r>
              <w:rPr>
                <w:rFonts w:ascii="Arial" w:hAnsi="Arial"/>
                <w:color w:val="0F172A"/>
                <w:sz w:val="18"/>
              </w:rPr>
              <w:br/>
              <w:t>Media pembelajaran dirancang mandiri, responsif, berorientasi pada kemudahan belajar peserta didik SMP Fase D, serta bebas dari ketergantungan koneksi internet (offline-ready) demi pemerataan akses di seluruh Nusantara.</w:t>
            </w:r>
          </w:p>
        </w:tc>
      </w:tr>
    </w:tbl>
    <w:p w14:paraId="79A8FF12" w14:textId="77777777" w:rsidR="00FD2265" w:rsidRDefault="00FD2265">
      <w:pPr>
        <w:spacing w:after="80"/>
      </w:pPr>
    </w:p>
    <w:p w14:paraId="634E4974" w14:textId="77777777" w:rsidR="00FD2265" w:rsidRDefault="00000000">
      <w:pPr>
        <w:keepNext/>
        <w:spacing w:before="280" w:after="80"/>
      </w:pPr>
      <w:r>
        <w:rPr>
          <w:rFonts w:ascii="Arial" w:hAnsi="Arial"/>
          <w:b/>
          <w:color w:val="0A2540"/>
          <w:sz w:val="25"/>
        </w:rPr>
        <w:t>2. Dokumentasi Lengkap Pembuatan Video AI (Google Vids)</w:t>
      </w:r>
    </w:p>
    <w:p w14:paraId="4D64C0FB" w14:textId="77777777" w:rsidR="00FD2265" w:rsidRDefault="00000000">
      <w:pPr>
        <w:spacing w:after="80"/>
        <w:rPr>
          <w:rFonts w:ascii="Arial" w:hAnsi="Arial"/>
          <w:color w:val="1E293B"/>
          <w:sz w:val="19"/>
        </w:rPr>
      </w:pPr>
      <w:r>
        <w:rPr>
          <w:rFonts w:ascii="Arial" w:hAnsi="Arial"/>
          <w:color w:val="1E293B"/>
          <w:sz w:val="19"/>
        </w:rPr>
        <w:t xml:space="preserve">Salah satu materi unggulan pada MPI ini adalah Halaman 9 (Video Animasi Siklus Mesin CPU) yang memperlihatkan visualisasi 3D bagaimana triliunan instruksi diproses di dalam komputer. Video ini diproduksi menggunakan platform Google Vids (Google Workspace AI) dan disimpan secara luring penuh (offline) pada </w:t>
      </w:r>
      <w:proofErr w:type="spellStart"/>
      <w:r>
        <w:rPr>
          <w:rFonts w:ascii="Arial" w:hAnsi="Arial"/>
          <w:color w:val="1E293B"/>
          <w:sz w:val="19"/>
        </w:rPr>
        <w:t>lokasi</w:t>
      </w:r>
      <w:proofErr w:type="spellEnd"/>
      <w:r>
        <w:rPr>
          <w:rFonts w:ascii="Arial" w:hAnsi="Arial"/>
          <w:color w:val="1E293B"/>
          <w:sz w:val="19"/>
        </w:rPr>
        <w:t xml:space="preserve"> `assets/video/siklus_cpu.mp4`:</w:t>
      </w:r>
    </w:p>
    <w:p w14:paraId="17FD5C31" w14:textId="77777777" w:rsidR="0012145E" w:rsidRDefault="0012145E">
      <w:pPr>
        <w:spacing w:after="80"/>
      </w:pP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168"/>
        <w:gridCol w:w="6192"/>
      </w:tblGrid>
      <w:tr w:rsidR="00FD2265" w14:paraId="62CA1880" w14:textId="77777777">
        <w:trPr>
          <w:jc w:val="center"/>
        </w:trPr>
        <w:tc>
          <w:tcPr>
            <w:tcW w:w="3168" w:type="dxa"/>
            <w:shd w:val="clear" w:color="auto" w:fill="FFFFFF"/>
            <w:tcMar>
              <w:top w:w="50" w:type="dxa"/>
              <w:left w:w="80" w:type="dxa"/>
              <w:bottom w:w="50" w:type="dxa"/>
              <w:right w:w="80" w:type="dxa"/>
            </w:tcMar>
          </w:tcPr>
          <w:p w14:paraId="2D4C2EDB" w14:textId="77777777" w:rsidR="00FD2265" w:rsidRDefault="00000000">
            <w:pPr>
              <w:spacing w:before="40" w:after="40"/>
            </w:pPr>
            <w:r>
              <w:rPr>
                <w:rFonts w:ascii="Arial" w:hAnsi="Arial"/>
                <w:b/>
                <w:color w:val="1E293B"/>
                <w:sz w:val="17"/>
              </w:rPr>
              <w:lastRenderedPageBreak/>
              <w:t>Judul Video Edukasi</w:t>
            </w:r>
          </w:p>
        </w:tc>
        <w:tc>
          <w:tcPr>
            <w:tcW w:w="6192" w:type="dxa"/>
            <w:shd w:val="clear" w:color="auto" w:fill="FFFFFF"/>
            <w:tcMar>
              <w:top w:w="50" w:type="dxa"/>
              <w:left w:w="80" w:type="dxa"/>
              <w:bottom w:w="50" w:type="dxa"/>
              <w:right w:w="80" w:type="dxa"/>
            </w:tcMar>
          </w:tcPr>
          <w:p w14:paraId="5EAE60F2" w14:textId="77777777" w:rsidR="00FD2265" w:rsidRDefault="00000000">
            <w:pPr>
              <w:spacing w:before="40" w:after="40"/>
            </w:pPr>
            <w:r>
              <w:rPr>
                <w:rFonts w:ascii="Arial" w:hAnsi="Arial"/>
                <w:color w:val="1E293B"/>
                <w:sz w:val="17"/>
              </w:rPr>
              <w:t>"Siklus Mesin CPU &amp; Perjalanan Instruksi di Dalam Komputer"</w:t>
            </w:r>
          </w:p>
        </w:tc>
      </w:tr>
      <w:tr w:rsidR="00FD2265" w14:paraId="5DDCD0E8" w14:textId="77777777">
        <w:trPr>
          <w:jc w:val="center"/>
        </w:trPr>
        <w:tc>
          <w:tcPr>
            <w:tcW w:w="3168" w:type="dxa"/>
            <w:shd w:val="clear" w:color="auto" w:fill="F8FAFC"/>
            <w:tcMar>
              <w:top w:w="50" w:type="dxa"/>
              <w:left w:w="80" w:type="dxa"/>
              <w:bottom w:w="50" w:type="dxa"/>
              <w:right w:w="80" w:type="dxa"/>
            </w:tcMar>
          </w:tcPr>
          <w:p w14:paraId="7E1AD89D" w14:textId="77777777" w:rsidR="00FD2265" w:rsidRDefault="00000000">
            <w:pPr>
              <w:spacing w:before="40" w:after="40"/>
            </w:pPr>
            <w:r>
              <w:rPr>
                <w:rFonts w:ascii="Arial" w:hAnsi="Arial"/>
                <w:b/>
                <w:color w:val="1E293B"/>
                <w:sz w:val="17"/>
              </w:rPr>
              <w:t>Lokasi Berkas Lokal</w:t>
            </w:r>
          </w:p>
        </w:tc>
        <w:tc>
          <w:tcPr>
            <w:tcW w:w="6192" w:type="dxa"/>
            <w:shd w:val="clear" w:color="auto" w:fill="F8FAFC"/>
            <w:tcMar>
              <w:top w:w="50" w:type="dxa"/>
              <w:left w:w="80" w:type="dxa"/>
              <w:bottom w:w="50" w:type="dxa"/>
              <w:right w:w="80" w:type="dxa"/>
            </w:tcMar>
          </w:tcPr>
          <w:p w14:paraId="66F4F160" w14:textId="77777777" w:rsidR="00FD2265" w:rsidRDefault="00000000">
            <w:pPr>
              <w:spacing w:before="40" w:after="40"/>
            </w:pPr>
            <w:r>
              <w:rPr>
                <w:rFonts w:ascii="Arial" w:hAnsi="Arial"/>
                <w:color w:val="1E293B"/>
                <w:sz w:val="17"/>
              </w:rPr>
              <w:t>assets/video/siklus_cpu.mp4 (Offline Full HD 1080p, 16:9)</w:t>
            </w:r>
          </w:p>
        </w:tc>
      </w:tr>
      <w:tr w:rsidR="00FD2265" w14:paraId="3B8737B7" w14:textId="77777777">
        <w:trPr>
          <w:jc w:val="center"/>
        </w:trPr>
        <w:tc>
          <w:tcPr>
            <w:tcW w:w="3168" w:type="dxa"/>
            <w:shd w:val="clear" w:color="auto" w:fill="FFFFFF"/>
            <w:tcMar>
              <w:top w:w="50" w:type="dxa"/>
              <w:left w:w="80" w:type="dxa"/>
              <w:bottom w:w="50" w:type="dxa"/>
              <w:right w:w="80" w:type="dxa"/>
            </w:tcMar>
          </w:tcPr>
          <w:p w14:paraId="7B4736BC" w14:textId="77777777" w:rsidR="00FD2265" w:rsidRDefault="00000000">
            <w:pPr>
              <w:spacing w:before="40" w:after="40"/>
            </w:pPr>
            <w:r>
              <w:rPr>
                <w:rFonts w:ascii="Arial" w:hAnsi="Arial"/>
                <w:b/>
                <w:color w:val="1E293B"/>
                <w:sz w:val="17"/>
              </w:rPr>
              <w:t>Platform Pembuatan</w:t>
            </w:r>
          </w:p>
        </w:tc>
        <w:tc>
          <w:tcPr>
            <w:tcW w:w="6192" w:type="dxa"/>
            <w:shd w:val="clear" w:color="auto" w:fill="FFFFFF"/>
            <w:tcMar>
              <w:top w:w="50" w:type="dxa"/>
              <w:left w:w="80" w:type="dxa"/>
              <w:bottom w:w="50" w:type="dxa"/>
              <w:right w:w="80" w:type="dxa"/>
            </w:tcMar>
          </w:tcPr>
          <w:p w14:paraId="760BBE0F" w14:textId="77777777" w:rsidR="00FD2265" w:rsidRDefault="00000000">
            <w:pPr>
              <w:spacing w:before="40" w:after="40"/>
            </w:pPr>
            <w:r>
              <w:rPr>
                <w:rFonts w:ascii="Arial" w:hAnsi="Arial"/>
                <w:color w:val="1E293B"/>
                <w:sz w:val="17"/>
              </w:rPr>
              <w:t>Google Vids (Google Workspace AI)</w:t>
            </w:r>
          </w:p>
        </w:tc>
      </w:tr>
      <w:tr w:rsidR="00FD2265" w14:paraId="03BBEB7A" w14:textId="77777777">
        <w:trPr>
          <w:jc w:val="center"/>
        </w:trPr>
        <w:tc>
          <w:tcPr>
            <w:tcW w:w="3168" w:type="dxa"/>
            <w:shd w:val="clear" w:color="auto" w:fill="FFFFFF"/>
            <w:tcMar>
              <w:top w:w="50" w:type="dxa"/>
              <w:left w:w="80" w:type="dxa"/>
              <w:bottom w:w="50" w:type="dxa"/>
              <w:right w:w="80" w:type="dxa"/>
            </w:tcMar>
          </w:tcPr>
          <w:p w14:paraId="099A329C" w14:textId="77777777" w:rsidR="00FD2265" w:rsidRDefault="00000000">
            <w:pPr>
              <w:spacing w:before="40" w:after="40"/>
            </w:pPr>
            <w:proofErr w:type="spellStart"/>
            <w:r>
              <w:rPr>
                <w:rFonts w:ascii="Arial" w:hAnsi="Arial"/>
                <w:b/>
                <w:color w:val="1E293B"/>
                <w:sz w:val="17"/>
              </w:rPr>
              <w:t>Durasi</w:t>
            </w:r>
            <w:proofErr w:type="spellEnd"/>
            <w:r>
              <w:rPr>
                <w:rFonts w:ascii="Arial" w:hAnsi="Arial"/>
                <w:b/>
                <w:color w:val="1E293B"/>
                <w:sz w:val="17"/>
              </w:rPr>
              <w:t xml:space="preserve"> &amp; Rasio </w:t>
            </w:r>
            <w:proofErr w:type="spellStart"/>
            <w:r>
              <w:rPr>
                <w:rFonts w:ascii="Arial" w:hAnsi="Arial"/>
                <w:b/>
                <w:color w:val="1E293B"/>
                <w:sz w:val="17"/>
              </w:rPr>
              <w:t>Tampilan</w:t>
            </w:r>
            <w:proofErr w:type="spellEnd"/>
          </w:p>
        </w:tc>
        <w:tc>
          <w:tcPr>
            <w:tcW w:w="6192" w:type="dxa"/>
            <w:shd w:val="clear" w:color="auto" w:fill="FFFFFF"/>
            <w:tcMar>
              <w:top w:w="50" w:type="dxa"/>
              <w:left w:w="80" w:type="dxa"/>
              <w:bottom w:w="50" w:type="dxa"/>
              <w:right w:w="80" w:type="dxa"/>
            </w:tcMar>
          </w:tcPr>
          <w:p w14:paraId="7B944F87" w14:textId="08979447" w:rsidR="00FD2265" w:rsidRDefault="00000000">
            <w:pPr>
              <w:spacing w:before="40" w:after="40"/>
            </w:pPr>
            <w:r>
              <w:rPr>
                <w:rFonts w:ascii="Arial" w:hAnsi="Arial"/>
                <w:color w:val="1E293B"/>
                <w:sz w:val="17"/>
              </w:rPr>
              <w:t>0</w:t>
            </w:r>
            <w:r w:rsidR="004F73C1">
              <w:rPr>
                <w:rFonts w:ascii="Arial" w:hAnsi="Arial"/>
                <w:color w:val="1E293B"/>
                <w:sz w:val="17"/>
              </w:rPr>
              <w:t>1</w:t>
            </w:r>
            <w:r>
              <w:rPr>
                <w:rFonts w:ascii="Arial" w:hAnsi="Arial"/>
                <w:color w:val="1E293B"/>
                <w:sz w:val="17"/>
              </w:rPr>
              <w:t>:</w:t>
            </w:r>
            <w:r w:rsidR="004F73C1">
              <w:rPr>
                <w:rFonts w:ascii="Arial" w:hAnsi="Arial"/>
                <w:color w:val="1E293B"/>
                <w:sz w:val="17"/>
              </w:rPr>
              <w:t>1</w:t>
            </w:r>
            <w:r>
              <w:rPr>
                <w:rFonts w:ascii="Arial" w:hAnsi="Arial"/>
                <w:color w:val="1E293B"/>
                <w:sz w:val="17"/>
              </w:rPr>
              <w:t xml:space="preserve">8 </w:t>
            </w:r>
            <w:proofErr w:type="spellStart"/>
            <w:r>
              <w:rPr>
                <w:rFonts w:ascii="Arial" w:hAnsi="Arial"/>
                <w:color w:val="1E293B"/>
                <w:sz w:val="17"/>
              </w:rPr>
              <w:t>Detik</w:t>
            </w:r>
            <w:proofErr w:type="spellEnd"/>
            <w:r>
              <w:rPr>
                <w:rFonts w:ascii="Arial" w:hAnsi="Arial"/>
                <w:color w:val="1E293B"/>
                <w:sz w:val="17"/>
              </w:rPr>
              <w:t xml:space="preserve"> | Rasio Layar Lebar 16:9 Widescreen</w:t>
            </w:r>
          </w:p>
        </w:tc>
      </w:tr>
    </w:tbl>
    <w:p w14:paraId="2A56A8E3" w14:textId="77777777" w:rsidR="00FD2265" w:rsidRDefault="00FD2265">
      <w:pPr>
        <w:spacing w:after="120"/>
      </w:pPr>
    </w:p>
    <w:p w14:paraId="5999CC87" w14:textId="77777777" w:rsidR="00FD2265" w:rsidRDefault="00000000">
      <w:pPr>
        <w:keepNext/>
        <w:spacing w:before="200" w:after="60"/>
      </w:pPr>
      <w:r>
        <w:rPr>
          <w:rFonts w:ascii="Arial" w:hAnsi="Arial"/>
          <w:b/>
          <w:color w:val="0284C7"/>
        </w:rPr>
        <w:t>Aset Visual &amp; Tampilan Modul Pemutar Video Terintegrasi</w:t>
      </w:r>
    </w:p>
    <w:p w14:paraId="7C483C7E" w14:textId="2A46CED8" w:rsidR="00FD2265" w:rsidRDefault="00221938">
      <w:pPr>
        <w:spacing w:before="80" w:after="40"/>
        <w:jc w:val="center"/>
      </w:pPr>
      <w:r w:rsidRPr="00221938">
        <w:drawing>
          <wp:inline distT="0" distB="0" distL="0" distR="0" wp14:anchorId="797A0DB5" wp14:editId="01F5C160">
            <wp:extent cx="6007735" cy="2957195"/>
            <wp:effectExtent l="0" t="0" r="0" b="0"/>
            <wp:docPr id="25145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50528" name=""/>
                    <pic:cNvPicPr/>
                  </pic:nvPicPr>
                  <pic:blipFill>
                    <a:blip r:embed="rId6"/>
                    <a:stretch>
                      <a:fillRect/>
                    </a:stretch>
                  </pic:blipFill>
                  <pic:spPr>
                    <a:xfrm>
                      <a:off x="0" y="0"/>
                      <a:ext cx="6007735" cy="2957195"/>
                    </a:xfrm>
                    <a:prstGeom prst="rect">
                      <a:avLst/>
                    </a:prstGeom>
                  </pic:spPr>
                </pic:pic>
              </a:graphicData>
            </a:graphic>
          </wp:inline>
        </w:drawing>
      </w:r>
    </w:p>
    <w:p w14:paraId="7A45ABBA" w14:textId="77777777" w:rsidR="00FD2265" w:rsidRDefault="00000000">
      <w:pPr>
        <w:spacing w:after="160"/>
        <w:jc w:val="center"/>
      </w:pPr>
      <w:r>
        <w:rPr>
          <w:rFonts w:ascii="Arial" w:hAnsi="Arial"/>
          <w:b/>
          <w:color w:val="0A2540"/>
          <w:sz w:val="17"/>
        </w:rPr>
        <w:t>Gambar: Tangkapan Layar Halaman 9 MPI</w:t>
      </w:r>
      <w:r>
        <w:rPr>
          <w:rFonts w:ascii="Arial" w:hAnsi="Arial"/>
          <w:b/>
          <w:color w:val="0A2540"/>
          <w:sz w:val="17"/>
        </w:rPr>
        <w:br/>
      </w:r>
      <w:r>
        <w:rPr>
          <w:rFonts w:ascii="Arial" w:hAnsi="Arial"/>
          <w:i/>
          <w:color w:val="64748B"/>
          <w:sz w:val="16"/>
        </w:rPr>
        <w:t>Modul Video Interaktif Siklus Mesin CPU terintegrasi penuh dalam aplikasi MPI.</w:t>
      </w:r>
    </w:p>
    <w:p w14:paraId="51DAD529" w14:textId="77777777" w:rsidR="00FD2265" w:rsidRDefault="00000000">
      <w:pPr>
        <w:keepNext/>
        <w:spacing w:before="200" w:after="60"/>
      </w:pPr>
      <w:r>
        <w:rPr>
          <w:rFonts w:ascii="Arial" w:hAnsi="Arial"/>
          <w:b/>
          <w:color w:val="0284C7"/>
        </w:rPr>
        <w:t xml:space="preserve">Alur </w:t>
      </w:r>
      <w:proofErr w:type="spellStart"/>
      <w:r>
        <w:rPr>
          <w:rFonts w:ascii="Arial" w:hAnsi="Arial"/>
          <w:b/>
          <w:color w:val="0284C7"/>
        </w:rPr>
        <w:t>Kerja</w:t>
      </w:r>
      <w:proofErr w:type="spellEnd"/>
      <w:r>
        <w:rPr>
          <w:rFonts w:ascii="Arial" w:hAnsi="Arial"/>
          <w:b/>
          <w:color w:val="0284C7"/>
        </w:rPr>
        <w:t xml:space="preserve"> </w:t>
      </w:r>
      <w:proofErr w:type="spellStart"/>
      <w:r>
        <w:rPr>
          <w:rFonts w:ascii="Arial" w:hAnsi="Arial"/>
          <w:b/>
          <w:color w:val="0284C7"/>
        </w:rPr>
        <w:t>Produksi</w:t>
      </w:r>
      <w:proofErr w:type="spellEnd"/>
      <w:r>
        <w:rPr>
          <w:rFonts w:ascii="Arial" w:hAnsi="Arial"/>
          <w:b/>
          <w:color w:val="0284C7"/>
        </w:rPr>
        <w:t xml:space="preserve"> Video di Google Vids</w:t>
      </w:r>
    </w:p>
    <w:p w14:paraId="53306AD2" w14:textId="77777777" w:rsidR="00FD2265" w:rsidRDefault="00000000">
      <w:pPr>
        <w:spacing w:after="80"/>
      </w:pPr>
      <w:r>
        <w:rPr>
          <w:rFonts w:ascii="Arial" w:hAnsi="Arial"/>
          <w:color w:val="1E293B"/>
          <w:sz w:val="19"/>
        </w:rPr>
        <w:t>Proses produksi video animasi edukasi di Google Vids dilakukan melalui 4 tahapan sistematis:</w:t>
      </w:r>
      <w:r>
        <w:rPr>
          <w:rFonts w:ascii="Arial" w:hAnsi="Arial"/>
          <w:color w:val="1E293B"/>
          <w:sz w:val="19"/>
        </w:rPr>
        <w:br/>
        <w:t>1. Prompt Storyboard &amp; Naskah (Help Me Create a Video): Memasukkan prompt deskripsi pembelajaran ke fitur AI Google Vids guna menghasilkan outline alur cerita, pemenggalan scene otomatis, serta draf naskah narasi edukatif bagi siswa SMP.</w:t>
      </w:r>
      <w:r>
        <w:rPr>
          <w:rFonts w:ascii="Arial" w:hAnsi="Arial"/>
          <w:color w:val="1E293B"/>
          <w:sz w:val="19"/>
        </w:rPr>
        <w:br/>
        <w:t>2. Penyiapan Aset Visual &amp; Media Scene: Memasukkan gambar acuan visual 3D beresolusi tinggi (rasio 16:9) pada setiap segmen scene (Klik Mouse, RAM Fetch, CPU Decode, ALU Execute, GPU Store, Monitor Output).</w:t>
      </w:r>
      <w:r>
        <w:rPr>
          <w:rFonts w:ascii="Arial" w:hAnsi="Arial"/>
          <w:color w:val="1E293B"/>
          <w:sz w:val="19"/>
        </w:rPr>
        <w:br/>
        <w:t>3. Penerapan Narasi Suara AI (AI Voiceover): Memanfaatkan fitur AI Voiceover bawaan Google Vids untuk membacakan penjelasan alur kerja siklus instruksi komputer secara jernih, runtut, dan bersahabat.</w:t>
      </w:r>
      <w:r>
        <w:rPr>
          <w:rFonts w:ascii="Arial" w:hAnsi="Arial"/>
          <w:color w:val="1E293B"/>
          <w:sz w:val="19"/>
        </w:rPr>
        <w:br/>
        <w:t>4. Finishing Timeline &amp; Ekspor Video: Menyesuaikan durasi per-adegan dan transisi di timeline Google Vids, lalu mengekspor video beresolusi Full HD 1080p (16:9) dan menyimpannya ke assets/video/siklus_cpu.mp4.</w:t>
      </w:r>
    </w:p>
    <w:p w14:paraId="037EEDD5" w14:textId="77777777" w:rsidR="00FD2265" w:rsidRDefault="00000000">
      <w:pPr>
        <w:keepNext/>
        <w:spacing w:before="200" w:after="60"/>
      </w:pPr>
      <w:r>
        <w:rPr>
          <w:rFonts w:ascii="Arial" w:hAnsi="Arial"/>
          <w:b/>
          <w:color w:val="0284C7"/>
        </w:rPr>
        <w:t>Master Prompt &amp; Storyboard Naskah (Google Vids 'Help Me Create a Video')</w:t>
      </w:r>
    </w:p>
    <w:tbl>
      <w:tblPr>
        <w:tblW w:w="0" w:type="auto"/>
        <w:jc w:val="center"/>
        <w:tblLook w:val="04A0" w:firstRow="1" w:lastRow="0" w:firstColumn="1" w:lastColumn="0" w:noHBand="0" w:noVBand="1"/>
      </w:tblPr>
      <w:tblGrid>
        <w:gridCol w:w="9360"/>
      </w:tblGrid>
      <w:tr w:rsidR="00FD2265" w14:paraId="60FC5848" w14:textId="77777777">
        <w:trPr>
          <w:jc w:val="center"/>
        </w:trPr>
        <w:tc>
          <w:tcPr>
            <w:tcW w:w="9360" w:type="dxa"/>
            <w:tcBorders>
              <w:left w:val="single" w:sz="24" w:space="0" w:color="0284C7"/>
            </w:tcBorders>
            <w:shd w:val="clear" w:color="auto" w:fill="F0F9FF"/>
            <w:tcMar>
              <w:top w:w="100" w:type="dxa"/>
              <w:left w:w="150" w:type="dxa"/>
              <w:bottom w:w="100" w:type="dxa"/>
              <w:right w:w="150" w:type="dxa"/>
            </w:tcMar>
          </w:tcPr>
          <w:p w14:paraId="3776BB4D" w14:textId="70734334" w:rsidR="00FD2265" w:rsidRDefault="00000000">
            <w:pPr>
              <w:spacing w:after="40"/>
            </w:pPr>
            <w:r>
              <w:rPr>
                <w:rFonts w:ascii="Arial" w:hAnsi="Arial"/>
                <w:b/>
                <w:color w:val="0369A1"/>
                <w:sz w:val="19"/>
              </w:rPr>
              <w:t>📌 MASTER PROMPT GENERATIF GOOGLE VIDS</w:t>
            </w:r>
            <w:r>
              <w:rPr>
                <w:rFonts w:ascii="Arial" w:hAnsi="Arial"/>
                <w:color w:val="0F172A"/>
                <w:sz w:val="18"/>
              </w:rPr>
              <w:br/>
              <w:t>"</w:t>
            </w:r>
            <w:proofErr w:type="spellStart"/>
            <w:r>
              <w:rPr>
                <w:rFonts w:ascii="Arial" w:hAnsi="Arial"/>
                <w:color w:val="0F172A"/>
                <w:sz w:val="18"/>
              </w:rPr>
              <w:t>Buat</w:t>
            </w:r>
            <w:proofErr w:type="spellEnd"/>
            <w:r>
              <w:rPr>
                <w:rFonts w:ascii="Arial" w:hAnsi="Arial"/>
                <w:color w:val="0F172A"/>
                <w:sz w:val="18"/>
              </w:rPr>
              <w:t xml:space="preserve"> video </w:t>
            </w:r>
            <w:proofErr w:type="spellStart"/>
            <w:r>
              <w:rPr>
                <w:rFonts w:ascii="Arial" w:hAnsi="Arial"/>
                <w:color w:val="0F172A"/>
                <w:sz w:val="18"/>
              </w:rPr>
              <w:t>pembelajaran</w:t>
            </w:r>
            <w:proofErr w:type="spellEnd"/>
            <w:r>
              <w:rPr>
                <w:rFonts w:ascii="Arial" w:hAnsi="Arial"/>
                <w:color w:val="0F172A"/>
                <w:sz w:val="18"/>
              </w:rPr>
              <w:t xml:space="preserve"> 3D yang memukau dan edukatif tentang siklus kerja internal komputer (siklus mesin CPU) untuk siswa SMP. Video diawali dari siswa berseragam sekolah yang mengklik mouse di meja belajarnya, lalu kamera menyelam ke dalam casing PC memperlihatkan papan motherboard ATX berbalut sirkuit emas dan toska (#00ACC1). Tampilkan modul RAM melepaskan instruksi (Fetch), Control Unit menguraikan kode (Decode), ALU mengeksekusi perhitungan logika matematika (Execute), dan hasilnya disimpan serta dialirkan ke GPU hingga muncul di layar monitor (Store &amp; Output). Sertakan narasi suara yang jelas dan bersahabat, visual teknologi modern beresolusi tinggi, dan penutupan yang inspiratif. Format 16:9 Full HD."</w:t>
            </w:r>
          </w:p>
        </w:tc>
      </w:tr>
    </w:tbl>
    <w:p w14:paraId="4BD39DCB" w14:textId="77777777" w:rsidR="00FD2265" w:rsidRDefault="00FD2265">
      <w:pPr>
        <w:spacing w:after="80"/>
      </w:pPr>
    </w:p>
    <w:p w14:paraId="10595435" w14:textId="77777777" w:rsidR="00FD2265" w:rsidRDefault="00000000">
      <w:pPr>
        <w:keepNext/>
        <w:spacing w:before="200" w:after="60"/>
      </w:pPr>
      <w:r>
        <w:rPr>
          <w:rFonts w:ascii="Arial" w:hAnsi="Arial"/>
          <w:b/>
          <w:color w:val="0284C7"/>
        </w:rPr>
        <w:lastRenderedPageBreak/>
        <w:t>Rangkaian 6 Scene Storyboard di Timeline Google Vids (Detik demi Detik)</w:t>
      </w:r>
    </w:p>
    <w:tbl>
      <w:tblPr>
        <w:tblW w:w="0" w:type="auto"/>
        <w:jc w:val="center"/>
        <w:tblLook w:val="04A0" w:firstRow="1" w:lastRow="0" w:firstColumn="1" w:lastColumn="0" w:noHBand="0" w:noVBand="1"/>
      </w:tblPr>
      <w:tblGrid>
        <w:gridCol w:w="9360"/>
      </w:tblGrid>
      <w:tr w:rsidR="00FD2265" w14:paraId="79830472" w14:textId="77777777">
        <w:trPr>
          <w:jc w:val="center"/>
        </w:trPr>
        <w:tc>
          <w:tcPr>
            <w:tcW w:w="9360" w:type="dxa"/>
            <w:tcBorders>
              <w:left w:val="single" w:sz="24" w:space="0" w:color="0284C7"/>
            </w:tcBorders>
            <w:shd w:val="clear" w:color="auto" w:fill="F0F9FF"/>
            <w:tcMar>
              <w:top w:w="100" w:type="dxa"/>
              <w:left w:w="150" w:type="dxa"/>
              <w:bottom w:w="100" w:type="dxa"/>
              <w:right w:w="150" w:type="dxa"/>
            </w:tcMar>
          </w:tcPr>
          <w:p w14:paraId="4E003877" w14:textId="682F7F08" w:rsidR="00FD2265" w:rsidRDefault="00000000">
            <w:pPr>
              <w:spacing w:after="40"/>
            </w:pPr>
            <w:r>
              <w:rPr>
                <w:rFonts w:ascii="Arial" w:hAnsi="Arial"/>
                <w:b/>
                <w:color w:val="0369A1"/>
                <w:sz w:val="19"/>
              </w:rPr>
              <w:t>📌 Scene 1 (00:00 – 00:08) — Dari Klik Mouse Menyelam ke Jalur Motherboard (Input Trigger)</w:t>
            </w:r>
            <w:r>
              <w:rPr>
                <w:rFonts w:ascii="Arial" w:hAnsi="Arial"/>
                <w:b/>
                <w:color w:val="0369A1"/>
                <w:sz w:val="19"/>
              </w:rPr>
              <w:br/>
            </w:r>
            <w:r>
              <w:rPr>
                <w:rFonts w:ascii="Arial" w:hAnsi="Arial"/>
                <w:color w:val="0F172A"/>
                <w:sz w:val="18"/>
              </w:rPr>
              <w:t>Fokus Visual: Jari siswa menekan tombol klik mouse. Riak pulsa cahaya biru cyan elektrik meluncur deras melalui kabel USB menuju port motherboard. Kamera push-in menembus kaca transparan casing PC menyelam ke tingkat mikroskopis permukaan motherboard.</w:t>
            </w:r>
            <w:r>
              <w:rPr>
                <w:rFonts w:ascii="Arial" w:hAnsi="Arial"/>
                <w:color w:val="0F172A"/>
                <w:sz w:val="18"/>
              </w:rPr>
              <w:br/>
            </w:r>
            <w:r>
              <w:rPr>
                <w:rFonts w:ascii="Arial" w:hAnsi="Arial"/>
                <w:color w:val="0F172A"/>
                <w:sz w:val="18"/>
              </w:rPr>
              <w:br/>
              <w:t>"Melanjutkan dari gambar referensi awal. Jari telunjuk siswa menekan tombol klik pada mouse. Seketika muncul riak cahaya biru cyan elektrik dari tombol mouse, meluncur deras melalui kabel USB menuju port motherboard. Kamera melakukan gerakan push-in zoom maju yang sangat mulus dan dramatis, menembus kaca transparan casing PC dan langsung menyelam ke tingkat mikroskopis permukaan motherboard. Pulsa-pulsa cahaya biner keemasan mengalir deras di sepanjang jalur tembaga sirkuit terpadu menuju soket prosesor."</w:t>
            </w:r>
          </w:p>
        </w:tc>
      </w:tr>
    </w:tbl>
    <w:p w14:paraId="324E73BD" w14:textId="77777777" w:rsidR="00FD2265" w:rsidRDefault="00FD2265">
      <w:pPr>
        <w:spacing w:after="80"/>
      </w:pPr>
    </w:p>
    <w:tbl>
      <w:tblPr>
        <w:tblW w:w="0" w:type="auto"/>
        <w:jc w:val="center"/>
        <w:tblLook w:val="04A0" w:firstRow="1" w:lastRow="0" w:firstColumn="1" w:lastColumn="0" w:noHBand="0" w:noVBand="1"/>
      </w:tblPr>
      <w:tblGrid>
        <w:gridCol w:w="9360"/>
      </w:tblGrid>
      <w:tr w:rsidR="00FD2265" w14:paraId="4BAC57BA" w14:textId="77777777">
        <w:trPr>
          <w:jc w:val="center"/>
        </w:trPr>
        <w:tc>
          <w:tcPr>
            <w:tcW w:w="9360" w:type="dxa"/>
            <w:tcBorders>
              <w:left w:val="single" w:sz="24" w:space="0" w:color="0284C7"/>
            </w:tcBorders>
            <w:shd w:val="clear" w:color="auto" w:fill="F0F9FF"/>
            <w:tcMar>
              <w:top w:w="100" w:type="dxa"/>
              <w:left w:w="150" w:type="dxa"/>
              <w:bottom w:w="100" w:type="dxa"/>
              <w:right w:w="150" w:type="dxa"/>
            </w:tcMar>
          </w:tcPr>
          <w:p w14:paraId="06BAE9EA" w14:textId="27E2387A" w:rsidR="00FD2265" w:rsidRDefault="00000000">
            <w:pPr>
              <w:spacing w:after="40"/>
            </w:pPr>
            <w:r>
              <w:rPr>
                <w:rFonts w:ascii="Arial" w:hAnsi="Arial"/>
                <w:b/>
                <w:color w:val="0369A1"/>
                <w:sz w:val="19"/>
              </w:rPr>
              <w:t>📌 Scene 2 (00:08 – 00:16) — Tahap 1: FETCH — Menjemput Kode Instruksi dari Memori RAM</w:t>
            </w:r>
            <w:r>
              <w:rPr>
                <w:rFonts w:ascii="Arial" w:hAnsi="Arial"/>
                <w:b/>
                <w:color w:val="0369A1"/>
                <w:sz w:val="19"/>
              </w:rPr>
              <w:br/>
            </w:r>
            <w:r>
              <w:rPr>
                <w:rFonts w:ascii="Arial" w:hAnsi="Arial"/>
                <w:color w:val="0F172A"/>
                <w:sz w:val="18"/>
              </w:rPr>
              <w:t>Fokus Visual: Di atas slot RAM DDR4 bercahaya, chip memori melepaskan paket kubus data biner bercahaya emas. Jalur bus data bergerak mengalirkan paket instruksi menuju pin-pin soket prosesor CPU.</w:t>
            </w:r>
            <w:r>
              <w:rPr>
                <w:rFonts w:ascii="Arial" w:hAnsi="Arial"/>
                <w:color w:val="0F172A"/>
                <w:sz w:val="18"/>
              </w:rPr>
              <w:br/>
            </w:r>
            <w:r>
              <w:rPr>
                <w:rFonts w:ascii="Arial" w:hAnsi="Arial"/>
                <w:color w:val="0F172A"/>
                <w:sz w:val="18"/>
              </w:rPr>
              <w:br/>
              <w:t>"Close-up ekstrem pada keping RAM DDR4 yang bercahaya. Pin-pin kontak emas dan chip memori mulai berdenyut dengan pendaran keemasan. Paket-paket data kubus biner 3D holografis melayang lepas dari chip RAM, lalu mengalir kencang menyusuri jalur bus memori tembaga di atas motherboard menuju kaki-kaki pin prosesor CPU."</w:t>
            </w:r>
          </w:p>
        </w:tc>
      </w:tr>
    </w:tbl>
    <w:p w14:paraId="2DAE4A5F" w14:textId="77777777" w:rsidR="00FD2265" w:rsidRDefault="00FD2265">
      <w:pPr>
        <w:spacing w:after="80"/>
      </w:pPr>
    </w:p>
    <w:tbl>
      <w:tblPr>
        <w:tblW w:w="0" w:type="auto"/>
        <w:jc w:val="center"/>
        <w:tblLook w:val="04A0" w:firstRow="1" w:lastRow="0" w:firstColumn="1" w:lastColumn="0" w:noHBand="0" w:noVBand="1"/>
      </w:tblPr>
      <w:tblGrid>
        <w:gridCol w:w="9360"/>
      </w:tblGrid>
      <w:tr w:rsidR="00FD2265" w14:paraId="3681EAF8" w14:textId="77777777">
        <w:trPr>
          <w:jc w:val="center"/>
        </w:trPr>
        <w:tc>
          <w:tcPr>
            <w:tcW w:w="9360" w:type="dxa"/>
            <w:tcBorders>
              <w:left w:val="single" w:sz="24" w:space="0" w:color="0284C7"/>
            </w:tcBorders>
            <w:shd w:val="clear" w:color="auto" w:fill="F0F9FF"/>
            <w:tcMar>
              <w:top w:w="100" w:type="dxa"/>
              <w:left w:w="150" w:type="dxa"/>
              <w:bottom w:w="100" w:type="dxa"/>
              <w:right w:w="150" w:type="dxa"/>
            </w:tcMar>
          </w:tcPr>
          <w:p w14:paraId="1267E326" w14:textId="2C9D71FF" w:rsidR="00FD2265" w:rsidRDefault="00000000">
            <w:pPr>
              <w:spacing w:after="40"/>
            </w:pPr>
            <w:r>
              <w:rPr>
                <w:rFonts w:ascii="Arial" w:hAnsi="Arial"/>
                <w:b/>
                <w:color w:val="0369A1"/>
                <w:sz w:val="19"/>
              </w:rPr>
              <w:t>📌 Scene 3 (00:16 – 00:24) — Tahap 2: DECODE — Menguraikan Perintah di Control Unit (CU)</w:t>
            </w:r>
            <w:r>
              <w:rPr>
                <w:rFonts w:ascii="Arial" w:hAnsi="Arial"/>
                <w:b/>
                <w:color w:val="0369A1"/>
                <w:sz w:val="19"/>
              </w:rPr>
              <w:br/>
            </w:r>
            <w:r>
              <w:rPr>
                <w:rFonts w:ascii="Arial" w:hAnsi="Arial"/>
                <w:color w:val="0F172A"/>
                <w:sz w:val="18"/>
              </w:rPr>
              <w:t>Fokus Visual: Kamera masuk ke dalam inti mikroprosesor CPU. Terlihat gerbang logika Control Unit menyala saat menerima paket biner dan menerjemahkannya menjadi peta komputasi aktif.</w:t>
            </w:r>
            <w:r>
              <w:rPr>
                <w:rFonts w:ascii="Arial" w:hAnsi="Arial"/>
                <w:color w:val="0F172A"/>
                <w:sz w:val="18"/>
              </w:rPr>
              <w:br/>
            </w:r>
            <w:r>
              <w:rPr>
                <w:rFonts w:ascii="Arial" w:hAnsi="Arial"/>
                <w:color w:val="0F172A"/>
                <w:sz w:val="18"/>
              </w:rPr>
              <w:br/>
              <w:t>"Masuk ke arsitektur mikro di dalam inti prosesor CPU. Lapisan silikon semikonduktor dengan jutaan jalur sirkuit mikroskopis berpendar. Paket instruksi keemasan tiba di Control Unit (CU). CU menyala dengan warna amber dan ungu neon, seketika membedah dan menguraikan kode biner tersebut menjadi peta jalur operasi logika yang siap dihitung."</w:t>
            </w:r>
          </w:p>
        </w:tc>
      </w:tr>
    </w:tbl>
    <w:p w14:paraId="311FEE7B" w14:textId="77777777" w:rsidR="00FD2265" w:rsidRDefault="00FD2265">
      <w:pPr>
        <w:spacing w:after="80"/>
      </w:pPr>
    </w:p>
    <w:tbl>
      <w:tblPr>
        <w:tblW w:w="0" w:type="auto"/>
        <w:jc w:val="center"/>
        <w:tblLook w:val="04A0" w:firstRow="1" w:lastRow="0" w:firstColumn="1" w:lastColumn="0" w:noHBand="0" w:noVBand="1"/>
      </w:tblPr>
      <w:tblGrid>
        <w:gridCol w:w="9360"/>
      </w:tblGrid>
      <w:tr w:rsidR="00FD2265" w14:paraId="509430BF" w14:textId="77777777">
        <w:trPr>
          <w:jc w:val="center"/>
        </w:trPr>
        <w:tc>
          <w:tcPr>
            <w:tcW w:w="9360" w:type="dxa"/>
            <w:tcBorders>
              <w:left w:val="single" w:sz="24" w:space="0" w:color="0284C7"/>
            </w:tcBorders>
            <w:shd w:val="clear" w:color="auto" w:fill="F0F9FF"/>
            <w:tcMar>
              <w:top w:w="100" w:type="dxa"/>
              <w:left w:w="150" w:type="dxa"/>
              <w:bottom w:w="100" w:type="dxa"/>
              <w:right w:w="150" w:type="dxa"/>
            </w:tcMar>
          </w:tcPr>
          <w:p w14:paraId="310CBBFA" w14:textId="2F2B022A" w:rsidR="00FD2265" w:rsidRDefault="00000000">
            <w:pPr>
              <w:spacing w:after="40"/>
            </w:pPr>
            <w:r>
              <w:rPr>
                <w:rFonts w:ascii="Arial" w:hAnsi="Arial"/>
                <w:b/>
                <w:color w:val="0369A1"/>
                <w:sz w:val="19"/>
              </w:rPr>
              <w:t>📌 Scene 4 (00:24 – 00:32) — Tahap 3: EXECUTE — Eksekusi Komputasi Kilat di ALU</w:t>
            </w:r>
            <w:r>
              <w:rPr>
                <w:rFonts w:ascii="Arial" w:hAnsi="Arial"/>
                <w:b/>
                <w:color w:val="0369A1"/>
                <w:sz w:val="19"/>
              </w:rPr>
              <w:br/>
            </w:r>
            <w:r>
              <w:rPr>
                <w:rFonts w:ascii="Arial" w:hAnsi="Arial"/>
                <w:color w:val="0F172A"/>
                <w:sz w:val="18"/>
              </w:rPr>
              <w:t>Fokus Visual: Arithmetic Logic Unit (ALU) memproses kalkulasi matematika dan logika biner. Terjadi letupan energi komputasi biru terang saat angka dijumlahkan secara instan.</w:t>
            </w:r>
            <w:r>
              <w:rPr>
                <w:rFonts w:ascii="Arial" w:hAnsi="Arial"/>
                <w:color w:val="0F172A"/>
                <w:sz w:val="18"/>
              </w:rPr>
              <w:br/>
            </w:r>
            <w:r>
              <w:rPr>
                <w:rFonts w:ascii="Arial" w:hAnsi="Arial"/>
                <w:color w:val="0F172A"/>
                <w:sz w:val="18"/>
              </w:rPr>
              <w:br/>
              <w:t>"Sinyal yang telah terurai melesat melalui jalur bus internal berkecepatan tinggi menuju Arithmetic Logic Unit (ALU). Ruang ALU menyala terang dengan kilatan toska dan putih elektrik saat operasi matematika dieksekusi secara kilat. Simbol logika dan angka biner menyatu seketika disertai riak gelombang energi komputasi yang bersih."</w:t>
            </w:r>
          </w:p>
        </w:tc>
      </w:tr>
    </w:tbl>
    <w:p w14:paraId="601F01CD" w14:textId="77777777" w:rsidR="00FD2265" w:rsidRDefault="00FD2265">
      <w:pPr>
        <w:spacing w:after="80"/>
      </w:pPr>
    </w:p>
    <w:tbl>
      <w:tblPr>
        <w:tblW w:w="0" w:type="auto"/>
        <w:jc w:val="center"/>
        <w:tblLook w:val="04A0" w:firstRow="1" w:lastRow="0" w:firstColumn="1" w:lastColumn="0" w:noHBand="0" w:noVBand="1"/>
      </w:tblPr>
      <w:tblGrid>
        <w:gridCol w:w="9360"/>
      </w:tblGrid>
      <w:tr w:rsidR="00FD2265" w14:paraId="0EC7298E" w14:textId="77777777">
        <w:trPr>
          <w:jc w:val="center"/>
        </w:trPr>
        <w:tc>
          <w:tcPr>
            <w:tcW w:w="9360" w:type="dxa"/>
            <w:tcBorders>
              <w:left w:val="single" w:sz="24" w:space="0" w:color="0284C7"/>
            </w:tcBorders>
            <w:shd w:val="clear" w:color="auto" w:fill="F0F9FF"/>
            <w:tcMar>
              <w:top w:w="100" w:type="dxa"/>
              <w:left w:w="150" w:type="dxa"/>
              <w:bottom w:w="100" w:type="dxa"/>
              <w:right w:w="150" w:type="dxa"/>
            </w:tcMar>
          </w:tcPr>
          <w:p w14:paraId="2094FD53" w14:textId="1FFEE222" w:rsidR="00FD2265" w:rsidRDefault="00000000">
            <w:pPr>
              <w:spacing w:after="40"/>
            </w:pPr>
            <w:r>
              <w:rPr>
                <w:rFonts w:ascii="Arial" w:hAnsi="Arial"/>
                <w:b/>
                <w:color w:val="0369A1"/>
                <w:sz w:val="19"/>
              </w:rPr>
              <w:t>📌 Scene 5 (00:32 – 00:40) — Tahap 4: STORE &amp; OUTPUT — Menyimpan Hasil &amp; Mengirim ke Layar</w:t>
            </w:r>
            <w:r>
              <w:rPr>
                <w:rFonts w:ascii="Arial" w:hAnsi="Arial"/>
                <w:b/>
                <w:color w:val="0369A1"/>
                <w:sz w:val="19"/>
              </w:rPr>
              <w:br/>
            </w:r>
            <w:r>
              <w:rPr>
                <w:rFonts w:ascii="Arial" w:hAnsi="Arial"/>
                <w:color w:val="0F172A"/>
                <w:sz w:val="18"/>
              </w:rPr>
              <w:t>Fokus Visual: Hasil kalkulasi disimpan ke Register CPU dan dialirkan melalui slot PCIe menuju kartu grafis GPU, lalu keluar ke kabel monitor.</w:t>
            </w:r>
            <w:r>
              <w:rPr>
                <w:rFonts w:ascii="Arial" w:hAnsi="Arial"/>
                <w:color w:val="0F172A"/>
                <w:sz w:val="18"/>
              </w:rPr>
              <w:br/>
            </w:r>
            <w:r>
              <w:rPr>
                <w:rFonts w:ascii="Arial" w:hAnsi="Arial"/>
                <w:color w:val="0F172A"/>
                <w:sz w:val="18"/>
              </w:rPr>
              <w:br/>
              <w:t>"Hasil komputasi mengkristal menjadi paket cahaya hijau zamrud yang terang. Hasil ini disimpan seketika ke dalam register prosesor berkecepatan tinggi, sementara aliran sinyal lainnya melesat melalui jalur bus PCIe menuju kartu grafis GPU. Kipas GPU berputar tenang saat prosesor grafis mengubah data kalkulasi menjadi sinyal visual yang mengalir melalui kabel HDMI menuju monitor."</w:t>
            </w:r>
          </w:p>
        </w:tc>
      </w:tr>
    </w:tbl>
    <w:p w14:paraId="0991DC3E" w14:textId="77777777" w:rsidR="00FD2265" w:rsidRDefault="00FD2265">
      <w:pPr>
        <w:spacing w:after="80"/>
      </w:pPr>
    </w:p>
    <w:tbl>
      <w:tblPr>
        <w:tblW w:w="0" w:type="auto"/>
        <w:jc w:val="center"/>
        <w:tblLook w:val="04A0" w:firstRow="1" w:lastRow="0" w:firstColumn="1" w:lastColumn="0" w:noHBand="0" w:noVBand="1"/>
      </w:tblPr>
      <w:tblGrid>
        <w:gridCol w:w="9360"/>
      </w:tblGrid>
      <w:tr w:rsidR="00FD2265" w14:paraId="0FB23104" w14:textId="77777777">
        <w:trPr>
          <w:jc w:val="center"/>
        </w:trPr>
        <w:tc>
          <w:tcPr>
            <w:tcW w:w="9360" w:type="dxa"/>
            <w:tcBorders>
              <w:left w:val="single" w:sz="24" w:space="0" w:color="0284C7"/>
            </w:tcBorders>
            <w:shd w:val="clear" w:color="auto" w:fill="F0F9FF"/>
            <w:tcMar>
              <w:top w:w="100" w:type="dxa"/>
              <w:left w:w="150" w:type="dxa"/>
              <w:bottom w:w="100" w:type="dxa"/>
              <w:right w:w="150" w:type="dxa"/>
            </w:tcMar>
          </w:tcPr>
          <w:p w14:paraId="3BBAFE15" w14:textId="0271ED14" w:rsidR="00FD2265" w:rsidRDefault="00000000">
            <w:pPr>
              <w:spacing w:after="40"/>
            </w:pPr>
            <w:r>
              <w:rPr>
                <w:rFonts w:ascii="Arial" w:hAnsi="Arial"/>
                <w:b/>
                <w:color w:val="0369A1"/>
                <w:sz w:val="19"/>
              </w:rPr>
              <w:t>📌 Scene 6 (00:40 – 00:48) — Layar Monitor Menampilkan Hasil &amp; Penutup Inspiratif</w:t>
            </w:r>
            <w:r>
              <w:rPr>
                <w:rFonts w:ascii="Arial" w:hAnsi="Arial"/>
                <w:b/>
                <w:color w:val="0369A1"/>
                <w:sz w:val="19"/>
              </w:rPr>
              <w:br/>
            </w:r>
            <w:r>
              <w:rPr>
                <w:rFonts w:ascii="Arial" w:hAnsi="Arial"/>
                <w:color w:val="0F172A"/>
                <w:sz w:val="18"/>
              </w:rPr>
              <w:t xml:space="preserve">Fokus Visual: Kamera zoom-out kembali ke monitor komputer siswa. Layar menampilkan aksi grafis tajam, siswa </w:t>
            </w:r>
            <w:r>
              <w:rPr>
                <w:rFonts w:ascii="Arial" w:hAnsi="Arial"/>
                <w:color w:val="0F172A"/>
                <w:sz w:val="18"/>
              </w:rPr>
              <w:lastRenderedPageBreak/>
              <w:t>tersenyum puas. Muncul logo resmi Kemendikdasmen dan pesan penutup.</w:t>
            </w:r>
            <w:r>
              <w:rPr>
                <w:rFonts w:ascii="Arial" w:hAnsi="Arial"/>
                <w:color w:val="0F172A"/>
                <w:sz w:val="18"/>
              </w:rPr>
              <w:br/>
            </w:r>
            <w:r>
              <w:rPr>
                <w:rFonts w:ascii="Arial" w:hAnsi="Arial"/>
                <w:color w:val="0F172A"/>
                <w:sz w:val="18"/>
              </w:rPr>
              <w:br/>
              <w:t>"Kamera melakukan gerakan pull-out mundur secara anggun melewati kabel HDMI dan bingkai monitor. Layar monitor seketika menyala terang menampilkan aksi komputasi yang tajam dan responsif. Siswa tersenyum bangga dan antusias menyaksikan kehebatan sains komputasi. Kamera bergerak lembut memperlihatkan ruang kelas modern dengan penutup logo Tut Wuri Handayani Kemendikdasmen dan teks Festival Biru Putih 2026."</w:t>
            </w:r>
          </w:p>
        </w:tc>
      </w:tr>
    </w:tbl>
    <w:p w14:paraId="420F2192" w14:textId="77777777" w:rsidR="00FD2265" w:rsidRDefault="00FD2265">
      <w:pPr>
        <w:spacing w:after="80"/>
      </w:pPr>
    </w:p>
    <w:p w14:paraId="5987C3F1" w14:textId="77777777" w:rsidR="00FD2265" w:rsidRDefault="00000000">
      <w:pPr>
        <w:keepNext/>
        <w:spacing w:before="280" w:after="80"/>
      </w:pPr>
      <w:r>
        <w:rPr>
          <w:rFonts w:ascii="Arial" w:hAnsi="Arial"/>
          <w:b/>
          <w:color w:val="0A2540"/>
          <w:sz w:val="25"/>
        </w:rPr>
        <w:t>3. Inventaris Aset Grafis AI — Hero Cover &amp; Modul Materi (Halaman 1, 5, 6)</w:t>
      </w:r>
    </w:p>
    <w:p w14:paraId="4874CF97" w14:textId="77777777" w:rsidR="00FD2265" w:rsidRDefault="00000000">
      <w:pPr>
        <w:spacing w:after="80"/>
      </w:pPr>
      <w:r>
        <w:rPr>
          <w:rFonts w:ascii="Arial" w:hAnsi="Arial"/>
          <w:color w:val="1E293B"/>
          <w:sz w:val="19"/>
        </w:rPr>
        <w:t>Berikut adalah dokumentasi gambar utama, latar belakang, dan thumbnail materi yang diproduksi menggunakan AI Generatif (Google Imagen 3):</w:t>
      </w:r>
    </w:p>
    <w:tbl>
      <w:tblPr>
        <w:tblW w:w="0" w:type="auto"/>
        <w:jc w:val="center"/>
        <w:tblLook w:val="04A0" w:firstRow="1" w:lastRow="0" w:firstColumn="1" w:lastColumn="0" w:noHBand="0" w:noVBand="1"/>
      </w:tblPr>
      <w:tblGrid>
        <w:gridCol w:w="3168"/>
        <w:gridCol w:w="6192"/>
      </w:tblGrid>
      <w:tr w:rsidR="00FD2265" w14:paraId="093F715D"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00" w:type="dxa"/>
              <w:bottom w:w="100" w:type="dxa"/>
              <w:right w:w="100" w:type="dxa"/>
            </w:tcMar>
            <w:vAlign w:val="center"/>
          </w:tcPr>
          <w:p w14:paraId="444CA1EE" w14:textId="77777777" w:rsidR="00FD2265" w:rsidRDefault="00000000">
            <w:pPr>
              <w:spacing w:before="40" w:after="40"/>
              <w:jc w:val="center"/>
            </w:pPr>
            <w:r>
              <w:rPr>
                <w:noProof/>
              </w:rPr>
              <w:drawing>
                <wp:inline distT="0" distB="0" distL="0" distR="0" wp14:anchorId="6B472F38" wp14:editId="24EB5754">
                  <wp:extent cx="1783080" cy="10032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stem_komputer.jpg"/>
                          <pic:cNvPicPr/>
                        </pic:nvPicPr>
                        <pic:blipFill>
                          <a:blip r:embed="rId7"/>
                          <a:stretch>
                            <a:fillRect/>
                          </a:stretch>
                        </pic:blipFill>
                        <pic:spPr>
                          <a:xfrm>
                            <a:off x="0" y="0"/>
                            <a:ext cx="1783080" cy="1003227"/>
                          </a:xfrm>
                          <a:prstGeom prst="rect">
                            <a:avLst/>
                          </a:prstGeom>
                        </pic:spPr>
                      </pic:pic>
                    </a:graphicData>
                  </a:graphic>
                </wp:inline>
              </w:drawing>
            </w:r>
          </w:p>
          <w:p w14:paraId="4AED0BA4" w14:textId="77777777" w:rsidR="00FD2265" w:rsidRDefault="00000000">
            <w:pPr>
              <w:spacing w:before="40" w:after="0"/>
              <w:jc w:val="center"/>
            </w:pPr>
            <w:r>
              <w:rPr>
                <w:rFonts w:ascii="Consolas" w:hAnsi="Consolas"/>
                <w:color w:val="64748B"/>
                <w:sz w:val="15"/>
              </w:rPr>
              <w:t>sistem_komputer.jpg</w:t>
            </w:r>
          </w:p>
        </w:tc>
        <w:tc>
          <w:tcPr>
            <w:tcW w:w="6192"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02E466CD" w14:textId="77777777" w:rsidR="00FD2265" w:rsidRDefault="00000000">
            <w:pPr>
              <w:spacing w:after="40"/>
            </w:pPr>
            <w:r>
              <w:rPr>
                <w:rFonts w:ascii="Arial" w:hAnsi="Arial"/>
                <w:b/>
                <w:color w:val="0284C7"/>
                <w:sz w:val="20"/>
              </w:rPr>
              <w:t xml:space="preserve">#1  </w:t>
            </w:r>
            <w:r>
              <w:rPr>
                <w:rFonts w:ascii="Arial" w:hAnsi="Arial"/>
                <w:b/>
                <w:color w:val="0F2744"/>
                <w:sz w:val="21"/>
              </w:rPr>
              <w:t>Hero Splash Artwork: Sistem Komputer Menyelam ke Dalam Mesin</w:t>
            </w:r>
          </w:p>
          <w:p w14:paraId="0F48803F" w14:textId="77777777" w:rsidR="00FD2265" w:rsidRDefault="00000000">
            <w:pPr>
              <w:spacing w:after="80"/>
            </w:pPr>
            <w:r>
              <w:rPr>
                <w:rFonts w:ascii="Arial" w:hAnsi="Arial"/>
                <w:color w:val="475569"/>
                <w:sz w:val="17"/>
              </w:rPr>
              <w:t>Peran: Cover Depan Sinematik &amp; Visual Utama Media (Halaman 1)  |  Alat: Google Imagen 3 (Prompt AI Orisinal)</w:t>
            </w:r>
            <w:r>
              <w:rPr>
                <w:rFonts w:ascii="Arial" w:hAnsi="Arial"/>
                <w:color w:val="475569"/>
                <w:sz w:val="17"/>
              </w:rPr>
              <w:br/>
            </w:r>
            <w:r>
              <w:rPr>
                <w:rFonts w:ascii="Consolas" w:hAnsi="Consolas"/>
                <w:color w:val="0F766E"/>
                <w:sz w:val="16"/>
              </w:rPr>
              <w:t>Lokasi Berkas: assets/sistem_komputer.jpg (JPG 1365x768)</w:t>
            </w:r>
          </w:p>
          <w:p w14:paraId="6B6CA616" w14:textId="77777777" w:rsidR="00FD2265" w:rsidRDefault="00000000">
            <w:pPr>
              <w:spacing w:before="40" w:after="20"/>
            </w:pPr>
            <w:r>
              <w:rPr>
                <w:rFonts w:ascii="Arial" w:hAnsi="Arial"/>
                <w:b/>
                <w:color w:val="0369A1"/>
                <w:sz w:val="17"/>
              </w:rPr>
              <w:t>Prompt AI / Parameter Desain:</w:t>
            </w:r>
          </w:p>
          <w:p w14:paraId="422C897C" w14:textId="77777777" w:rsidR="00FD2265" w:rsidRDefault="00000000">
            <w:pPr>
              <w:spacing w:before="20" w:after="60" w:line="264" w:lineRule="auto"/>
            </w:pPr>
            <w:r>
              <w:rPr>
                <w:rFonts w:ascii="Calibri" w:hAnsi="Calibri"/>
                <w:i/>
                <w:color w:val="1E293B"/>
                <w:sz w:val="17"/>
              </w:rPr>
              <w:t>"Stunning 3D isometric conceptual illustration of an educational computer system. An open tempered glass PC desktop showing an ATX motherboard with glowing cyan and gold circuit lines, high-speed RAM sticks with RGB diffusers, Intel LGA processor with holographic core light, dual-fan graphics card, surrounded by floating binary data streams, clean modern educational lab environment, high resolution 8k, 16:9 aspect ratio."</w:t>
            </w:r>
          </w:p>
          <w:p w14:paraId="41A33EAD" w14:textId="77777777" w:rsidR="00FD2265" w:rsidRDefault="00000000">
            <w:pPr>
              <w:spacing w:before="20" w:after="40"/>
            </w:pPr>
            <w:r>
              <w:rPr>
                <w:rFonts w:ascii="Arial" w:hAnsi="Arial"/>
                <w:b/>
                <w:color w:val="475569"/>
                <w:sz w:val="16"/>
              </w:rPr>
              <w:t xml:space="preserve">Keterangan Teknis: </w:t>
            </w:r>
            <w:r>
              <w:rPr>
                <w:rFonts w:ascii="Arial" w:hAnsi="Arial"/>
                <w:color w:val="64748B"/>
                <w:sz w:val="16"/>
              </w:rPr>
              <w:t>Visualisasi pembuka sinematik rasio 16:9 beresolusi tinggi, dioptimasi kompresi JPEG progresif untuk waktu pemuatan instan.</w:t>
            </w:r>
          </w:p>
          <w:p w14:paraId="2EA84A84" w14:textId="77777777" w:rsidR="00FD2265" w:rsidRDefault="00000000">
            <w:pPr>
              <w:spacing w:before="20" w:after="40"/>
            </w:pPr>
            <w:r>
              <w:rPr>
                <w:rFonts w:ascii="Arial" w:hAnsi="Arial"/>
                <w:b/>
                <w:color w:val="166534"/>
                <w:sz w:val="16"/>
              </w:rPr>
              <w:t xml:space="preserve">Lisensi: </w:t>
            </w:r>
            <w:r>
              <w:rPr>
                <w:rFonts w:ascii="Arial" w:hAnsi="Arial"/>
                <w:color w:val="166534"/>
                <w:sz w:val="16"/>
              </w:rPr>
              <w:t>Karya Orisinal Pengembang (Generative AI)</w:t>
            </w:r>
          </w:p>
        </w:tc>
      </w:tr>
    </w:tbl>
    <w:p w14:paraId="61ECB43B" w14:textId="77777777" w:rsidR="00FD2265" w:rsidRDefault="00FD2265">
      <w:pPr>
        <w:spacing w:after="120"/>
      </w:pPr>
    </w:p>
    <w:tbl>
      <w:tblPr>
        <w:tblW w:w="0" w:type="auto"/>
        <w:jc w:val="center"/>
        <w:tblLook w:val="04A0" w:firstRow="1" w:lastRow="0" w:firstColumn="1" w:lastColumn="0" w:noHBand="0" w:noVBand="1"/>
      </w:tblPr>
      <w:tblGrid>
        <w:gridCol w:w="3168"/>
        <w:gridCol w:w="6192"/>
      </w:tblGrid>
      <w:tr w:rsidR="00FD2265" w14:paraId="23FD6276"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00" w:type="dxa"/>
              <w:bottom w:w="100" w:type="dxa"/>
              <w:right w:w="100" w:type="dxa"/>
            </w:tcMar>
            <w:vAlign w:val="center"/>
          </w:tcPr>
          <w:p w14:paraId="50CB2528" w14:textId="77777777" w:rsidR="00FD2265" w:rsidRDefault="00000000">
            <w:pPr>
              <w:spacing w:before="40" w:after="40"/>
              <w:jc w:val="center"/>
            </w:pPr>
            <w:r>
              <w:rPr>
                <w:noProof/>
              </w:rPr>
              <w:drawing>
                <wp:inline distT="0" distB="0" distL="0" distR="0" wp14:anchorId="7381FF37" wp14:editId="5D28C8AE">
                  <wp:extent cx="1783080" cy="9952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lab-clean.jpg"/>
                          <pic:cNvPicPr/>
                        </pic:nvPicPr>
                        <pic:blipFill>
                          <a:blip r:embed="rId8"/>
                          <a:stretch>
                            <a:fillRect/>
                          </a:stretch>
                        </pic:blipFill>
                        <pic:spPr>
                          <a:xfrm>
                            <a:off x="0" y="0"/>
                            <a:ext cx="1783080" cy="995207"/>
                          </a:xfrm>
                          <a:prstGeom prst="rect">
                            <a:avLst/>
                          </a:prstGeom>
                        </pic:spPr>
                      </pic:pic>
                    </a:graphicData>
                  </a:graphic>
                </wp:inline>
              </w:drawing>
            </w:r>
          </w:p>
          <w:p w14:paraId="1C5D54B0" w14:textId="77777777" w:rsidR="00FD2265" w:rsidRDefault="00000000">
            <w:pPr>
              <w:spacing w:before="40" w:after="0"/>
              <w:jc w:val="center"/>
            </w:pPr>
            <w:r>
              <w:rPr>
                <w:rFonts w:ascii="Consolas" w:hAnsi="Consolas"/>
                <w:color w:val="64748B"/>
                <w:sz w:val="15"/>
              </w:rPr>
              <w:t>bg-lab-clean.jpg</w:t>
            </w:r>
          </w:p>
        </w:tc>
        <w:tc>
          <w:tcPr>
            <w:tcW w:w="6192"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43869FA8" w14:textId="77777777" w:rsidR="00FD2265" w:rsidRDefault="00000000">
            <w:pPr>
              <w:spacing w:after="40"/>
            </w:pPr>
            <w:r>
              <w:rPr>
                <w:rFonts w:ascii="Arial" w:hAnsi="Arial"/>
                <w:b/>
                <w:color w:val="0284C7"/>
                <w:sz w:val="20"/>
              </w:rPr>
              <w:t xml:space="preserve">#2  </w:t>
            </w:r>
            <w:r>
              <w:rPr>
                <w:rFonts w:ascii="Arial" w:hAnsi="Arial"/>
                <w:b/>
                <w:color w:val="0F2744"/>
                <w:sz w:val="21"/>
              </w:rPr>
              <w:t>Latar Belakang Utama Lab Komputer Modern &amp; Cerah</w:t>
            </w:r>
          </w:p>
          <w:p w14:paraId="1EA7C0F5" w14:textId="77777777" w:rsidR="00FD2265" w:rsidRDefault="00000000">
            <w:pPr>
              <w:spacing w:after="80"/>
            </w:pPr>
            <w:r>
              <w:rPr>
                <w:rFonts w:ascii="Arial" w:hAnsi="Arial"/>
                <w:color w:val="475569"/>
                <w:sz w:val="17"/>
              </w:rPr>
              <w:t>Peran: Background Canvas Seluruh Layar Pembelajaran MPI  |  Alat: Google Imagen 3 (Prompt AI Orisinal)</w:t>
            </w:r>
            <w:r>
              <w:rPr>
                <w:rFonts w:ascii="Arial" w:hAnsi="Arial"/>
                <w:color w:val="475569"/>
                <w:sz w:val="17"/>
              </w:rPr>
              <w:br/>
            </w:r>
            <w:r>
              <w:rPr>
                <w:rFonts w:ascii="Consolas" w:hAnsi="Consolas"/>
                <w:color w:val="0F766E"/>
                <w:sz w:val="16"/>
              </w:rPr>
              <w:t>Lokasi Berkas: assets/bg-lab-clean.jpg (JPG 1376x768)</w:t>
            </w:r>
          </w:p>
          <w:p w14:paraId="24A23113" w14:textId="77777777" w:rsidR="00FD2265" w:rsidRDefault="00000000">
            <w:pPr>
              <w:spacing w:before="40" w:after="20"/>
            </w:pPr>
            <w:r>
              <w:rPr>
                <w:rFonts w:ascii="Arial" w:hAnsi="Arial"/>
                <w:b/>
                <w:color w:val="0369A1"/>
                <w:sz w:val="17"/>
              </w:rPr>
              <w:t>Prompt AI / Parameter Desain:</w:t>
            </w:r>
          </w:p>
          <w:p w14:paraId="7D4176F9" w14:textId="77777777" w:rsidR="00FD2265" w:rsidRDefault="00000000">
            <w:pPr>
              <w:spacing w:before="20" w:after="60" w:line="264" w:lineRule="auto"/>
            </w:pPr>
            <w:r>
              <w:rPr>
                <w:rFonts w:ascii="Calibri" w:hAnsi="Calibri"/>
                <w:i/>
                <w:color w:val="1E293B"/>
                <w:sz w:val="17"/>
              </w:rPr>
              <w:t>"Clean minimalist 3D empty modern computer laboratory and digital workspace background. Bright spacious interior with large sunlit glass windows overlooking green trees, clean sleek white and pastel cyan desks with neat minimalist monitors, smooth light wood laminate floor, soft ambient morning daylight, peaceful spacious and airy, soft pastel color palette of clean white, soft teal, light cream, and warm sunlight. Completely empty room with no people, minimal and serene, 16:9 aspect ratio."</w:t>
            </w:r>
          </w:p>
          <w:p w14:paraId="537E1CD3" w14:textId="77777777" w:rsidR="00FD2265" w:rsidRDefault="00000000">
            <w:pPr>
              <w:spacing w:before="20" w:after="40"/>
            </w:pPr>
            <w:r>
              <w:rPr>
                <w:rFonts w:ascii="Arial" w:hAnsi="Arial"/>
                <w:b/>
                <w:color w:val="475569"/>
                <w:sz w:val="16"/>
              </w:rPr>
              <w:t xml:space="preserve">Keterangan Teknis: </w:t>
            </w:r>
            <w:r>
              <w:rPr>
                <w:rFonts w:ascii="Arial" w:hAnsi="Arial"/>
                <w:color w:val="64748B"/>
                <w:sz w:val="16"/>
              </w:rPr>
              <w:t>Nuansa pastel toska lembut dan pencahayaan alami yang ramah mata siswa, bebas distorsi, rasio 16:9.</w:t>
            </w:r>
          </w:p>
          <w:p w14:paraId="2824B9EC" w14:textId="77777777" w:rsidR="00FD2265" w:rsidRDefault="00000000">
            <w:pPr>
              <w:spacing w:before="20" w:after="40"/>
            </w:pPr>
            <w:r>
              <w:rPr>
                <w:rFonts w:ascii="Arial" w:hAnsi="Arial"/>
                <w:b/>
                <w:color w:val="166534"/>
                <w:sz w:val="16"/>
              </w:rPr>
              <w:t xml:space="preserve">Lisensi: </w:t>
            </w:r>
            <w:r>
              <w:rPr>
                <w:rFonts w:ascii="Arial" w:hAnsi="Arial"/>
                <w:color w:val="166534"/>
                <w:sz w:val="16"/>
              </w:rPr>
              <w:t>Karya Orisinal Pengembang (Generative AI)</w:t>
            </w:r>
          </w:p>
        </w:tc>
      </w:tr>
    </w:tbl>
    <w:p w14:paraId="4AB70688" w14:textId="77777777" w:rsidR="00FD2265" w:rsidRDefault="00FD2265">
      <w:pPr>
        <w:spacing w:after="120"/>
      </w:pPr>
    </w:p>
    <w:tbl>
      <w:tblPr>
        <w:tblW w:w="0" w:type="auto"/>
        <w:jc w:val="center"/>
        <w:tblLook w:val="04A0" w:firstRow="1" w:lastRow="0" w:firstColumn="1" w:lastColumn="0" w:noHBand="0" w:noVBand="1"/>
      </w:tblPr>
      <w:tblGrid>
        <w:gridCol w:w="3168"/>
        <w:gridCol w:w="6192"/>
      </w:tblGrid>
      <w:tr w:rsidR="00FD2265" w14:paraId="0DD86C4E"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00" w:type="dxa"/>
              <w:bottom w:w="100" w:type="dxa"/>
              <w:right w:w="100" w:type="dxa"/>
            </w:tcMar>
            <w:vAlign w:val="center"/>
          </w:tcPr>
          <w:p w14:paraId="6A827C0D" w14:textId="77777777" w:rsidR="00FD2265" w:rsidRDefault="00000000">
            <w:pPr>
              <w:spacing w:before="40" w:after="40"/>
              <w:jc w:val="center"/>
            </w:pPr>
            <w:r>
              <w:rPr>
                <w:noProof/>
              </w:rPr>
              <w:drawing>
                <wp:inline distT="0" distB="0" distL="0" distR="0" wp14:anchorId="00A7A40A" wp14:editId="3A4CCB88">
                  <wp:extent cx="1783080" cy="9952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_materi1_hardware.jpg"/>
                          <pic:cNvPicPr/>
                        </pic:nvPicPr>
                        <pic:blipFill>
                          <a:blip r:embed="rId9"/>
                          <a:stretch>
                            <a:fillRect/>
                          </a:stretch>
                        </pic:blipFill>
                        <pic:spPr>
                          <a:xfrm>
                            <a:off x="0" y="0"/>
                            <a:ext cx="1783080" cy="995207"/>
                          </a:xfrm>
                          <a:prstGeom prst="rect">
                            <a:avLst/>
                          </a:prstGeom>
                        </pic:spPr>
                      </pic:pic>
                    </a:graphicData>
                  </a:graphic>
                </wp:inline>
              </w:drawing>
            </w:r>
          </w:p>
          <w:p w14:paraId="2ADDE719" w14:textId="77777777" w:rsidR="00FD2265" w:rsidRDefault="00000000">
            <w:pPr>
              <w:spacing w:before="40" w:after="0"/>
              <w:jc w:val="center"/>
            </w:pPr>
            <w:r>
              <w:rPr>
                <w:rFonts w:ascii="Consolas" w:hAnsi="Consolas"/>
                <w:color w:val="64748B"/>
                <w:sz w:val="15"/>
              </w:rPr>
              <w:t>sub_materi1_hardware.jpg</w:t>
            </w:r>
          </w:p>
        </w:tc>
        <w:tc>
          <w:tcPr>
            <w:tcW w:w="6192"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1DF784E6" w14:textId="77777777" w:rsidR="00FD2265" w:rsidRDefault="00000000">
            <w:pPr>
              <w:spacing w:after="40"/>
            </w:pPr>
            <w:r>
              <w:rPr>
                <w:rFonts w:ascii="Arial" w:hAnsi="Arial"/>
                <w:b/>
                <w:color w:val="0284C7"/>
                <w:sz w:val="20"/>
              </w:rPr>
              <w:t xml:space="preserve">#3  </w:t>
            </w:r>
            <w:r>
              <w:rPr>
                <w:rFonts w:ascii="Arial" w:hAnsi="Arial"/>
                <w:b/>
                <w:color w:val="0F2744"/>
                <w:sz w:val="21"/>
              </w:rPr>
              <w:t>Hero Banner Materi 1: Segitiga Emas Komputasi</w:t>
            </w:r>
          </w:p>
          <w:p w14:paraId="3BB224BA" w14:textId="77777777" w:rsidR="00FD2265" w:rsidRDefault="00000000">
            <w:pPr>
              <w:spacing w:after="80"/>
            </w:pPr>
            <w:r>
              <w:rPr>
                <w:rFonts w:ascii="Arial" w:hAnsi="Arial"/>
                <w:color w:val="475569"/>
                <w:sz w:val="17"/>
              </w:rPr>
              <w:t>Peran: Ilustrasi Modul Bab 1 Hardware-Software-Brainware (Halaman 6)  |  Alat: Google Imagen 3 (Prompt AI Orisinal)</w:t>
            </w:r>
            <w:r>
              <w:rPr>
                <w:rFonts w:ascii="Arial" w:hAnsi="Arial"/>
                <w:color w:val="475569"/>
                <w:sz w:val="17"/>
              </w:rPr>
              <w:br/>
            </w:r>
            <w:r>
              <w:rPr>
                <w:rFonts w:ascii="Consolas" w:hAnsi="Consolas"/>
                <w:color w:val="0F766E"/>
                <w:sz w:val="16"/>
              </w:rPr>
              <w:t>Lokasi Berkas: assets/sub_materi1_hardware.jpg (JPG 1376x768)</w:t>
            </w:r>
          </w:p>
          <w:p w14:paraId="3C37BDC0" w14:textId="77777777" w:rsidR="00FD2265" w:rsidRDefault="00000000">
            <w:pPr>
              <w:spacing w:before="40" w:after="20"/>
            </w:pPr>
            <w:r>
              <w:rPr>
                <w:rFonts w:ascii="Arial" w:hAnsi="Arial"/>
                <w:b/>
                <w:color w:val="0369A1"/>
                <w:sz w:val="17"/>
              </w:rPr>
              <w:t>Prompt AI / Parameter Desain:</w:t>
            </w:r>
          </w:p>
          <w:p w14:paraId="417741D9" w14:textId="77777777" w:rsidR="00FD2265" w:rsidRDefault="00000000">
            <w:pPr>
              <w:spacing w:before="20" w:after="60" w:line="264" w:lineRule="auto"/>
            </w:pPr>
            <w:r>
              <w:rPr>
                <w:rFonts w:ascii="Calibri" w:hAnsi="Calibri"/>
                <w:i/>
                <w:color w:val="1E293B"/>
                <w:sz w:val="17"/>
              </w:rPr>
              <w:t xml:space="preserve">"Clean minimalist 3D educational concept of the Golden Triangle of computing: Hardware, Software, and Brainware working in total harmony. A sleek modern computer tower connected to glowing holographic software application icons, with an avatar of a curious junior high school student interacting with the interface. Soft cyan </w:t>
            </w:r>
            <w:r>
              <w:rPr>
                <w:rFonts w:ascii="Calibri" w:hAnsi="Calibri"/>
                <w:i/>
                <w:color w:val="1E293B"/>
                <w:sz w:val="17"/>
              </w:rPr>
              <w:lastRenderedPageBreak/>
              <w:t>and pastel blue lighting, modern studio render, 16:9 aspect ratio."</w:t>
            </w:r>
          </w:p>
          <w:p w14:paraId="1725E62B" w14:textId="77777777" w:rsidR="00FD2265" w:rsidRDefault="00000000">
            <w:pPr>
              <w:spacing w:before="20" w:after="40"/>
            </w:pPr>
            <w:r>
              <w:rPr>
                <w:rFonts w:ascii="Arial" w:hAnsi="Arial"/>
                <w:b/>
                <w:color w:val="475569"/>
                <w:sz w:val="16"/>
              </w:rPr>
              <w:t xml:space="preserve">Keterangan Teknis: </w:t>
            </w:r>
            <w:r>
              <w:rPr>
                <w:rFonts w:ascii="Arial" w:hAnsi="Arial"/>
                <w:color w:val="64748B"/>
                <w:sz w:val="16"/>
              </w:rPr>
              <w:t>Menggambarkan konsep Segitiga Emas secara visual untuk memperkuat Analogi Restoran pada Halaman 6.</w:t>
            </w:r>
          </w:p>
          <w:p w14:paraId="23FBCC46" w14:textId="77777777" w:rsidR="00FD2265" w:rsidRDefault="00000000">
            <w:pPr>
              <w:spacing w:before="20" w:after="40"/>
            </w:pPr>
            <w:r>
              <w:rPr>
                <w:rFonts w:ascii="Arial" w:hAnsi="Arial"/>
                <w:b/>
                <w:color w:val="166534"/>
                <w:sz w:val="16"/>
              </w:rPr>
              <w:t xml:space="preserve">Lisensi: </w:t>
            </w:r>
            <w:r>
              <w:rPr>
                <w:rFonts w:ascii="Arial" w:hAnsi="Arial"/>
                <w:color w:val="166534"/>
                <w:sz w:val="16"/>
              </w:rPr>
              <w:t>Karya Orisinal Pengembang (Generative AI)</w:t>
            </w:r>
          </w:p>
        </w:tc>
      </w:tr>
    </w:tbl>
    <w:p w14:paraId="42BF9BC4" w14:textId="77777777" w:rsidR="00FD2265" w:rsidRDefault="00FD2265">
      <w:pPr>
        <w:spacing w:after="120"/>
      </w:pPr>
    </w:p>
    <w:tbl>
      <w:tblPr>
        <w:tblW w:w="0" w:type="auto"/>
        <w:jc w:val="center"/>
        <w:tblLook w:val="04A0" w:firstRow="1" w:lastRow="0" w:firstColumn="1" w:lastColumn="0" w:noHBand="0" w:noVBand="1"/>
      </w:tblPr>
      <w:tblGrid>
        <w:gridCol w:w="3168"/>
        <w:gridCol w:w="6192"/>
      </w:tblGrid>
      <w:tr w:rsidR="00FD2265" w14:paraId="0625BB92"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00" w:type="dxa"/>
              <w:bottom w:w="100" w:type="dxa"/>
              <w:right w:w="100" w:type="dxa"/>
            </w:tcMar>
            <w:vAlign w:val="center"/>
          </w:tcPr>
          <w:p w14:paraId="4BC78738" w14:textId="77777777" w:rsidR="00FD2265" w:rsidRDefault="00000000">
            <w:pPr>
              <w:spacing w:before="40" w:after="40"/>
              <w:jc w:val="center"/>
            </w:pPr>
            <w:r>
              <w:rPr>
                <w:noProof/>
              </w:rPr>
              <w:drawing>
                <wp:inline distT="0" distB="0" distL="0" distR="0" wp14:anchorId="2F28E737" wp14:editId="4F3B00DF">
                  <wp:extent cx="1783080" cy="9952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materi_1.jpg"/>
                          <pic:cNvPicPr/>
                        </pic:nvPicPr>
                        <pic:blipFill>
                          <a:blip r:embed="rId10"/>
                          <a:stretch>
                            <a:fillRect/>
                          </a:stretch>
                        </pic:blipFill>
                        <pic:spPr>
                          <a:xfrm>
                            <a:off x="0" y="0"/>
                            <a:ext cx="1783080" cy="995207"/>
                          </a:xfrm>
                          <a:prstGeom prst="rect">
                            <a:avLst/>
                          </a:prstGeom>
                        </pic:spPr>
                      </pic:pic>
                    </a:graphicData>
                  </a:graphic>
                </wp:inline>
              </w:drawing>
            </w:r>
          </w:p>
          <w:p w14:paraId="409B4117" w14:textId="77777777" w:rsidR="00FD2265" w:rsidRDefault="00000000">
            <w:pPr>
              <w:spacing w:before="40" w:after="0"/>
              <w:jc w:val="center"/>
            </w:pPr>
            <w:r>
              <w:rPr>
                <w:rFonts w:ascii="Consolas" w:hAnsi="Consolas"/>
                <w:color w:val="64748B"/>
                <w:sz w:val="15"/>
              </w:rPr>
              <w:t>thumb_materi_1.jpg</w:t>
            </w:r>
          </w:p>
        </w:tc>
        <w:tc>
          <w:tcPr>
            <w:tcW w:w="6192"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1F1CEFB7" w14:textId="77777777" w:rsidR="00FD2265" w:rsidRDefault="00000000">
            <w:pPr>
              <w:spacing w:after="40"/>
            </w:pPr>
            <w:r>
              <w:rPr>
                <w:rFonts w:ascii="Arial" w:hAnsi="Arial"/>
                <w:b/>
                <w:color w:val="0284C7"/>
                <w:sz w:val="20"/>
              </w:rPr>
              <w:t xml:space="preserve">#4  </w:t>
            </w:r>
            <w:r>
              <w:rPr>
                <w:rFonts w:ascii="Arial" w:hAnsi="Arial"/>
                <w:b/>
                <w:color w:val="0F2744"/>
                <w:sz w:val="21"/>
              </w:rPr>
              <w:t>Sub-Materi 1: Sistem Komputer &amp; Segitiga Emas</w:t>
            </w:r>
          </w:p>
          <w:p w14:paraId="34250996" w14:textId="77777777" w:rsidR="00FD2265" w:rsidRDefault="00000000">
            <w:pPr>
              <w:spacing w:after="80"/>
            </w:pPr>
            <w:r>
              <w:rPr>
                <w:rFonts w:ascii="Arial" w:hAnsi="Arial"/>
                <w:color w:val="475569"/>
                <w:sz w:val="17"/>
              </w:rPr>
              <w:t>Peran: Thumbnail Navigasi Menu &amp; Cover Sub-Materi 1  |  Alat: Google Imagen 3 (Prompt AI Orisinal)</w:t>
            </w:r>
            <w:r>
              <w:rPr>
                <w:rFonts w:ascii="Arial" w:hAnsi="Arial"/>
                <w:color w:val="475569"/>
                <w:sz w:val="17"/>
              </w:rPr>
              <w:br/>
            </w:r>
            <w:r>
              <w:rPr>
                <w:rFonts w:ascii="Consolas" w:hAnsi="Consolas"/>
                <w:color w:val="0F766E"/>
                <w:sz w:val="16"/>
              </w:rPr>
              <w:t>Lokasi Berkas: assets/thumb_materi_1.jpg (JPG 1376x768)</w:t>
            </w:r>
          </w:p>
          <w:p w14:paraId="0BED8B9F" w14:textId="77777777" w:rsidR="00FD2265" w:rsidRDefault="00000000">
            <w:pPr>
              <w:spacing w:before="40" w:after="20"/>
            </w:pPr>
            <w:r>
              <w:rPr>
                <w:rFonts w:ascii="Arial" w:hAnsi="Arial"/>
                <w:b/>
                <w:color w:val="0369A1"/>
                <w:sz w:val="17"/>
              </w:rPr>
              <w:t>Prompt AI / Parameter Desain:</w:t>
            </w:r>
          </w:p>
          <w:p w14:paraId="33121B38" w14:textId="77777777" w:rsidR="00FD2265" w:rsidRDefault="00000000">
            <w:pPr>
              <w:spacing w:before="20" w:after="60" w:line="264" w:lineRule="auto"/>
            </w:pPr>
            <w:r>
              <w:rPr>
                <w:rFonts w:ascii="Calibri" w:hAnsi="Calibri"/>
                <w:i/>
                <w:color w:val="1E293B"/>
                <w:sz w:val="17"/>
              </w:rPr>
              <w:t>"Clean minimalist 3D isometric illustration representing the Computer System Golden Triangle. A glowing stylized triangle linking three clean icons: a friendly desktop computer monitor representing Hardware, a holographic glowing software window representing Software, and a cute friendly student avatar icon representing Brainware. Solid uniform soft pastel teal mint background (#b2dfdb), cute modern educational illustration, centered composition, 16:9 aspect ratio."</w:t>
            </w:r>
          </w:p>
          <w:p w14:paraId="58AAFF9F" w14:textId="77777777" w:rsidR="00FD2265" w:rsidRDefault="00000000">
            <w:pPr>
              <w:spacing w:before="20" w:after="40"/>
            </w:pPr>
            <w:r>
              <w:rPr>
                <w:rFonts w:ascii="Arial" w:hAnsi="Arial"/>
                <w:b/>
                <w:color w:val="475569"/>
                <w:sz w:val="16"/>
              </w:rPr>
              <w:t xml:space="preserve">Keterangan Teknis: </w:t>
            </w:r>
            <w:r>
              <w:rPr>
                <w:rFonts w:ascii="Arial" w:hAnsi="Arial"/>
                <w:color w:val="64748B"/>
                <w:sz w:val="16"/>
              </w:rPr>
              <w:t>Ikonografi isometrik menghubungkan Hardware, Software, dan Brainware dengan latar mint toska.</w:t>
            </w:r>
          </w:p>
          <w:p w14:paraId="331D4D28" w14:textId="77777777" w:rsidR="00FD2265" w:rsidRDefault="00000000">
            <w:pPr>
              <w:spacing w:before="20" w:after="40"/>
            </w:pPr>
            <w:r>
              <w:rPr>
                <w:rFonts w:ascii="Arial" w:hAnsi="Arial"/>
                <w:b/>
                <w:color w:val="166534"/>
                <w:sz w:val="16"/>
              </w:rPr>
              <w:t xml:space="preserve">Lisensi: </w:t>
            </w:r>
            <w:r>
              <w:rPr>
                <w:rFonts w:ascii="Arial" w:hAnsi="Arial"/>
                <w:color w:val="166534"/>
                <w:sz w:val="16"/>
              </w:rPr>
              <w:t>Karya Orisinal Pengembang (Generative AI)</w:t>
            </w:r>
          </w:p>
        </w:tc>
      </w:tr>
    </w:tbl>
    <w:p w14:paraId="709980D1" w14:textId="77777777" w:rsidR="00FD2265" w:rsidRDefault="00FD2265">
      <w:pPr>
        <w:spacing w:after="120"/>
      </w:pPr>
    </w:p>
    <w:tbl>
      <w:tblPr>
        <w:tblW w:w="0" w:type="auto"/>
        <w:jc w:val="center"/>
        <w:tblLook w:val="04A0" w:firstRow="1" w:lastRow="0" w:firstColumn="1" w:lastColumn="0" w:noHBand="0" w:noVBand="1"/>
      </w:tblPr>
      <w:tblGrid>
        <w:gridCol w:w="3168"/>
        <w:gridCol w:w="6192"/>
      </w:tblGrid>
      <w:tr w:rsidR="00FD2265" w14:paraId="080C84DD"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00" w:type="dxa"/>
              <w:bottom w:w="100" w:type="dxa"/>
              <w:right w:w="100" w:type="dxa"/>
            </w:tcMar>
            <w:vAlign w:val="center"/>
          </w:tcPr>
          <w:p w14:paraId="4BEFB548" w14:textId="77777777" w:rsidR="00FD2265" w:rsidRDefault="00000000">
            <w:pPr>
              <w:spacing w:before="40" w:after="40"/>
              <w:jc w:val="center"/>
            </w:pPr>
            <w:r>
              <w:rPr>
                <w:noProof/>
              </w:rPr>
              <w:drawing>
                <wp:inline distT="0" distB="0" distL="0" distR="0" wp14:anchorId="259D4753" wp14:editId="1DC60C9A">
                  <wp:extent cx="1783080" cy="9952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materi_2.jpg"/>
                          <pic:cNvPicPr/>
                        </pic:nvPicPr>
                        <pic:blipFill>
                          <a:blip r:embed="rId11"/>
                          <a:stretch>
                            <a:fillRect/>
                          </a:stretch>
                        </pic:blipFill>
                        <pic:spPr>
                          <a:xfrm>
                            <a:off x="0" y="0"/>
                            <a:ext cx="1783080" cy="995207"/>
                          </a:xfrm>
                          <a:prstGeom prst="rect">
                            <a:avLst/>
                          </a:prstGeom>
                        </pic:spPr>
                      </pic:pic>
                    </a:graphicData>
                  </a:graphic>
                </wp:inline>
              </w:drawing>
            </w:r>
          </w:p>
          <w:p w14:paraId="460A5F9A" w14:textId="77777777" w:rsidR="00FD2265" w:rsidRDefault="00000000">
            <w:pPr>
              <w:spacing w:before="40" w:after="0"/>
              <w:jc w:val="center"/>
            </w:pPr>
            <w:r>
              <w:rPr>
                <w:rFonts w:ascii="Consolas" w:hAnsi="Consolas"/>
                <w:color w:val="64748B"/>
                <w:sz w:val="15"/>
              </w:rPr>
              <w:t>thumb_materi_2.jpg</w:t>
            </w:r>
          </w:p>
        </w:tc>
        <w:tc>
          <w:tcPr>
            <w:tcW w:w="6192"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1702659F" w14:textId="77777777" w:rsidR="00FD2265" w:rsidRDefault="00000000">
            <w:pPr>
              <w:spacing w:after="40"/>
            </w:pPr>
            <w:r>
              <w:rPr>
                <w:rFonts w:ascii="Arial" w:hAnsi="Arial"/>
                <w:b/>
                <w:color w:val="0284C7"/>
                <w:sz w:val="20"/>
              </w:rPr>
              <w:t xml:space="preserve">#5  </w:t>
            </w:r>
            <w:r>
              <w:rPr>
                <w:rFonts w:ascii="Arial" w:hAnsi="Arial"/>
                <w:b/>
                <w:color w:val="0F2744"/>
                <w:sz w:val="21"/>
              </w:rPr>
              <w:t>Sub-Materi 2: Tantangan Menjodohkan Hardware</w:t>
            </w:r>
          </w:p>
          <w:p w14:paraId="520153F6" w14:textId="77777777" w:rsidR="00FD2265" w:rsidRDefault="00000000">
            <w:pPr>
              <w:spacing w:after="80"/>
            </w:pPr>
            <w:r>
              <w:rPr>
                <w:rFonts w:ascii="Arial" w:hAnsi="Arial"/>
                <w:color w:val="475569"/>
                <w:sz w:val="17"/>
              </w:rPr>
              <w:t>Peran: Thumbnail Navigasi Menu &amp; Cover Sub-Materi 2  |  Alat: Google Imagen 3 (Prompt AI Orisinal)</w:t>
            </w:r>
            <w:r>
              <w:rPr>
                <w:rFonts w:ascii="Arial" w:hAnsi="Arial"/>
                <w:color w:val="475569"/>
                <w:sz w:val="17"/>
              </w:rPr>
              <w:br/>
            </w:r>
            <w:r>
              <w:rPr>
                <w:rFonts w:ascii="Consolas" w:hAnsi="Consolas"/>
                <w:color w:val="0F766E"/>
                <w:sz w:val="16"/>
              </w:rPr>
              <w:t>Lokasi Berkas: assets/thumb_materi_2.jpg (JPG 1376x768)</w:t>
            </w:r>
          </w:p>
          <w:p w14:paraId="17FEDDFC" w14:textId="77777777" w:rsidR="00FD2265" w:rsidRDefault="00000000">
            <w:pPr>
              <w:spacing w:before="40" w:after="20"/>
            </w:pPr>
            <w:r>
              <w:rPr>
                <w:rFonts w:ascii="Arial" w:hAnsi="Arial"/>
                <w:b/>
                <w:color w:val="0369A1"/>
                <w:sz w:val="17"/>
              </w:rPr>
              <w:t>Prompt AI / Parameter Desain:</w:t>
            </w:r>
          </w:p>
          <w:p w14:paraId="2796C951" w14:textId="77777777" w:rsidR="00FD2265" w:rsidRDefault="00000000">
            <w:pPr>
              <w:spacing w:before="20" w:after="60" w:line="264" w:lineRule="auto"/>
            </w:pPr>
            <w:r>
              <w:rPr>
                <w:rFonts w:ascii="Calibri" w:hAnsi="Calibri"/>
                <w:i/>
                <w:color w:val="1E293B"/>
                <w:sz w:val="17"/>
              </w:rPr>
              <w:t>"Clean minimalist 3D illustration representing an interactive hardware matching challenge and puzzle game. Cute stylized computer hardware components like a mechanical keyboard, a gaming mouse, and a RAM memory stick connecting with vibrant puzzle connector pieces or target matching slots. Solid uniform soft pastel yellow amber background (#fff9c4), cheerful playful educational design, clean render, 16:9 aspect ratio."</w:t>
            </w:r>
          </w:p>
          <w:p w14:paraId="5EB5E7D0" w14:textId="77777777" w:rsidR="00FD2265" w:rsidRDefault="00000000">
            <w:pPr>
              <w:spacing w:before="20" w:after="40"/>
            </w:pPr>
            <w:r>
              <w:rPr>
                <w:rFonts w:ascii="Arial" w:hAnsi="Arial"/>
                <w:b/>
                <w:color w:val="475569"/>
                <w:sz w:val="16"/>
              </w:rPr>
              <w:t xml:space="preserve">Keterangan Teknis: </w:t>
            </w:r>
            <w:r>
              <w:rPr>
                <w:rFonts w:ascii="Arial" w:hAnsi="Arial"/>
                <w:color w:val="64748B"/>
                <w:sz w:val="16"/>
              </w:rPr>
              <w:t>Visual puzzle interaktif untuk melatih pemahaman fungsi peranti input, proses, dan output.</w:t>
            </w:r>
          </w:p>
          <w:p w14:paraId="038B0A08" w14:textId="77777777" w:rsidR="00FD2265" w:rsidRDefault="00000000">
            <w:pPr>
              <w:spacing w:before="20" w:after="40"/>
            </w:pPr>
            <w:r>
              <w:rPr>
                <w:rFonts w:ascii="Arial" w:hAnsi="Arial"/>
                <w:b/>
                <w:color w:val="166534"/>
                <w:sz w:val="16"/>
              </w:rPr>
              <w:t xml:space="preserve">Lisensi: </w:t>
            </w:r>
            <w:r>
              <w:rPr>
                <w:rFonts w:ascii="Arial" w:hAnsi="Arial"/>
                <w:color w:val="166534"/>
                <w:sz w:val="16"/>
              </w:rPr>
              <w:t>Karya Orisinal Pengembang (Generative AI)</w:t>
            </w:r>
          </w:p>
        </w:tc>
      </w:tr>
    </w:tbl>
    <w:p w14:paraId="6351CF5A" w14:textId="77777777" w:rsidR="00FD2265" w:rsidRDefault="00FD2265">
      <w:pPr>
        <w:spacing w:after="120"/>
      </w:pPr>
    </w:p>
    <w:tbl>
      <w:tblPr>
        <w:tblW w:w="0" w:type="auto"/>
        <w:jc w:val="center"/>
        <w:tblLook w:val="04A0" w:firstRow="1" w:lastRow="0" w:firstColumn="1" w:lastColumn="0" w:noHBand="0" w:noVBand="1"/>
      </w:tblPr>
      <w:tblGrid>
        <w:gridCol w:w="3168"/>
        <w:gridCol w:w="6192"/>
      </w:tblGrid>
      <w:tr w:rsidR="00FD2265" w14:paraId="482F74C4"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00" w:type="dxa"/>
              <w:bottom w:w="100" w:type="dxa"/>
              <w:right w:w="100" w:type="dxa"/>
            </w:tcMar>
            <w:vAlign w:val="center"/>
          </w:tcPr>
          <w:p w14:paraId="548C8AF5" w14:textId="77777777" w:rsidR="00FD2265" w:rsidRDefault="00000000">
            <w:pPr>
              <w:spacing w:before="40" w:after="40"/>
              <w:jc w:val="center"/>
            </w:pPr>
            <w:r>
              <w:rPr>
                <w:noProof/>
              </w:rPr>
              <w:drawing>
                <wp:inline distT="0" distB="0" distL="0" distR="0" wp14:anchorId="51DE346E" wp14:editId="548E3A8C">
                  <wp:extent cx="1783080" cy="9952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materi_3.jpg"/>
                          <pic:cNvPicPr/>
                        </pic:nvPicPr>
                        <pic:blipFill>
                          <a:blip r:embed="rId12"/>
                          <a:stretch>
                            <a:fillRect/>
                          </a:stretch>
                        </pic:blipFill>
                        <pic:spPr>
                          <a:xfrm>
                            <a:off x="0" y="0"/>
                            <a:ext cx="1783080" cy="995207"/>
                          </a:xfrm>
                          <a:prstGeom prst="rect">
                            <a:avLst/>
                          </a:prstGeom>
                        </pic:spPr>
                      </pic:pic>
                    </a:graphicData>
                  </a:graphic>
                </wp:inline>
              </w:drawing>
            </w:r>
          </w:p>
          <w:p w14:paraId="2EBBBBFC" w14:textId="77777777" w:rsidR="00FD2265" w:rsidRDefault="00000000">
            <w:pPr>
              <w:spacing w:before="40" w:after="0"/>
              <w:jc w:val="center"/>
            </w:pPr>
            <w:r>
              <w:rPr>
                <w:rFonts w:ascii="Consolas" w:hAnsi="Consolas"/>
                <w:color w:val="64748B"/>
                <w:sz w:val="15"/>
              </w:rPr>
              <w:t>thumb_materi_3.jpg</w:t>
            </w:r>
          </w:p>
        </w:tc>
        <w:tc>
          <w:tcPr>
            <w:tcW w:w="6192"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73278A5C" w14:textId="77777777" w:rsidR="00FD2265" w:rsidRDefault="00000000">
            <w:pPr>
              <w:spacing w:after="40"/>
            </w:pPr>
            <w:r>
              <w:rPr>
                <w:rFonts w:ascii="Arial" w:hAnsi="Arial"/>
                <w:b/>
                <w:color w:val="0284C7"/>
                <w:sz w:val="20"/>
              </w:rPr>
              <w:t xml:space="preserve">#6  </w:t>
            </w:r>
            <w:r>
              <w:rPr>
                <w:rFonts w:ascii="Arial" w:hAnsi="Arial"/>
                <w:b/>
                <w:color w:val="0F2744"/>
                <w:sz w:val="21"/>
              </w:rPr>
              <w:t>Sub-Materi 3: Perangkat Keras &amp; Motherboard ATX</w:t>
            </w:r>
          </w:p>
          <w:p w14:paraId="4EF3E721" w14:textId="77777777" w:rsidR="00FD2265" w:rsidRDefault="00000000">
            <w:pPr>
              <w:spacing w:after="80"/>
            </w:pPr>
            <w:r>
              <w:rPr>
                <w:rFonts w:ascii="Arial" w:hAnsi="Arial"/>
                <w:color w:val="475569"/>
                <w:sz w:val="17"/>
              </w:rPr>
              <w:t>Peran: Thumbnail Navigasi Menu &amp; Cover Sub-Materi 3  |  Alat: Google Imagen 3 (Prompt AI Orisinal)</w:t>
            </w:r>
            <w:r>
              <w:rPr>
                <w:rFonts w:ascii="Arial" w:hAnsi="Arial"/>
                <w:color w:val="475569"/>
                <w:sz w:val="17"/>
              </w:rPr>
              <w:br/>
            </w:r>
            <w:r>
              <w:rPr>
                <w:rFonts w:ascii="Consolas" w:hAnsi="Consolas"/>
                <w:color w:val="0F766E"/>
                <w:sz w:val="16"/>
              </w:rPr>
              <w:t>Lokasi Berkas: assets/thumb_materi_3.jpg (JPG 1376x768)</w:t>
            </w:r>
          </w:p>
          <w:p w14:paraId="7DF6B2A1" w14:textId="77777777" w:rsidR="00FD2265" w:rsidRDefault="00000000">
            <w:pPr>
              <w:spacing w:before="40" w:after="20"/>
            </w:pPr>
            <w:r>
              <w:rPr>
                <w:rFonts w:ascii="Arial" w:hAnsi="Arial"/>
                <w:b/>
                <w:color w:val="0369A1"/>
                <w:sz w:val="17"/>
              </w:rPr>
              <w:t>Prompt AI / Parameter Desain:</w:t>
            </w:r>
          </w:p>
          <w:p w14:paraId="7C2FBBED" w14:textId="77777777" w:rsidR="00FD2265" w:rsidRDefault="00000000">
            <w:pPr>
              <w:spacing w:before="20" w:after="60" w:line="264" w:lineRule="auto"/>
            </w:pPr>
            <w:r>
              <w:rPr>
                <w:rFonts w:ascii="Calibri" w:hAnsi="Calibri"/>
                <w:i/>
                <w:color w:val="1E293B"/>
                <w:sz w:val="17"/>
              </w:rPr>
              <w:t>"Clean minimalist 3D isometric illustration of a computer motherboard and core hardware components. A cute stylized ATX motherboard with an open golden CPU socket in the center, colorful RAM slots, heat sinks, and a PCIe graphics card slot, surrounded neatly by simplified storage SSD and processor chip. Solid uniform soft pastel sky blue background (#bbdefb), modern educational tech aesthetic, clean render, 16:9 aspect ratio."</w:t>
            </w:r>
          </w:p>
          <w:p w14:paraId="4E497399" w14:textId="77777777" w:rsidR="00FD2265" w:rsidRDefault="00000000">
            <w:pPr>
              <w:spacing w:before="20" w:after="40"/>
            </w:pPr>
            <w:r>
              <w:rPr>
                <w:rFonts w:ascii="Arial" w:hAnsi="Arial"/>
                <w:b/>
                <w:color w:val="475569"/>
                <w:sz w:val="16"/>
              </w:rPr>
              <w:t xml:space="preserve">Keterangan Teknis: </w:t>
            </w:r>
            <w:r>
              <w:rPr>
                <w:rFonts w:ascii="Arial" w:hAnsi="Arial"/>
                <w:color w:val="64748B"/>
                <w:sz w:val="16"/>
              </w:rPr>
              <w:t>Anatomi sirkuit motherboard ATX dan slot interkoneksi komponen utama dalam visual 3D.</w:t>
            </w:r>
          </w:p>
          <w:p w14:paraId="72E4A233" w14:textId="77777777" w:rsidR="00FD2265" w:rsidRDefault="00000000">
            <w:pPr>
              <w:spacing w:before="20" w:after="40"/>
            </w:pPr>
            <w:r>
              <w:rPr>
                <w:rFonts w:ascii="Arial" w:hAnsi="Arial"/>
                <w:b/>
                <w:color w:val="166534"/>
                <w:sz w:val="16"/>
              </w:rPr>
              <w:t xml:space="preserve">Lisensi: </w:t>
            </w:r>
            <w:r>
              <w:rPr>
                <w:rFonts w:ascii="Arial" w:hAnsi="Arial"/>
                <w:color w:val="166534"/>
                <w:sz w:val="16"/>
              </w:rPr>
              <w:t>Karya Orisinal Pengembang (Generative AI)</w:t>
            </w:r>
          </w:p>
        </w:tc>
      </w:tr>
    </w:tbl>
    <w:p w14:paraId="5F9F4EF4" w14:textId="77777777" w:rsidR="00FD2265" w:rsidRDefault="00FD2265">
      <w:pPr>
        <w:spacing w:after="120"/>
      </w:pPr>
    </w:p>
    <w:tbl>
      <w:tblPr>
        <w:tblW w:w="0" w:type="auto"/>
        <w:jc w:val="center"/>
        <w:tblLook w:val="04A0" w:firstRow="1" w:lastRow="0" w:firstColumn="1" w:lastColumn="0" w:noHBand="0" w:noVBand="1"/>
      </w:tblPr>
      <w:tblGrid>
        <w:gridCol w:w="3168"/>
        <w:gridCol w:w="6192"/>
      </w:tblGrid>
      <w:tr w:rsidR="00FD2265" w14:paraId="5E90E1D3"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00" w:type="dxa"/>
              <w:bottom w:w="100" w:type="dxa"/>
              <w:right w:w="100" w:type="dxa"/>
            </w:tcMar>
            <w:vAlign w:val="center"/>
          </w:tcPr>
          <w:p w14:paraId="7DA4D8FA" w14:textId="77777777" w:rsidR="00FD2265" w:rsidRDefault="00000000">
            <w:pPr>
              <w:spacing w:before="40" w:after="40"/>
              <w:jc w:val="center"/>
            </w:pPr>
            <w:r>
              <w:rPr>
                <w:noProof/>
              </w:rPr>
              <w:lastRenderedPageBreak/>
              <w:drawing>
                <wp:inline distT="0" distB="0" distL="0" distR="0" wp14:anchorId="6F68FDD9" wp14:editId="29DF6ABD">
                  <wp:extent cx="1783080" cy="99520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materi_4.jpg"/>
                          <pic:cNvPicPr/>
                        </pic:nvPicPr>
                        <pic:blipFill>
                          <a:blip r:embed="rId13"/>
                          <a:stretch>
                            <a:fillRect/>
                          </a:stretch>
                        </pic:blipFill>
                        <pic:spPr>
                          <a:xfrm>
                            <a:off x="0" y="0"/>
                            <a:ext cx="1783080" cy="995207"/>
                          </a:xfrm>
                          <a:prstGeom prst="rect">
                            <a:avLst/>
                          </a:prstGeom>
                        </pic:spPr>
                      </pic:pic>
                    </a:graphicData>
                  </a:graphic>
                </wp:inline>
              </w:drawing>
            </w:r>
          </w:p>
          <w:p w14:paraId="3824F611" w14:textId="77777777" w:rsidR="00FD2265" w:rsidRDefault="00000000">
            <w:pPr>
              <w:spacing w:before="40" w:after="0"/>
              <w:jc w:val="center"/>
            </w:pPr>
            <w:r>
              <w:rPr>
                <w:rFonts w:ascii="Consolas" w:hAnsi="Consolas"/>
                <w:color w:val="64748B"/>
                <w:sz w:val="15"/>
              </w:rPr>
              <w:t>thumb_materi_4.jpg</w:t>
            </w:r>
          </w:p>
        </w:tc>
        <w:tc>
          <w:tcPr>
            <w:tcW w:w="6192"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7D00BEC4" w14:textId="77777777" w:rsidR="00FD2265" w:rsidRDefault="00000000">
            <w:pPr>
              <w:spacing w:after="40"/>
            </w:pPr>
            <w:r>
              <w:rPr>
                <w:rFonts w:ascii="Arial" w:hAnsi="Arial"/>
                <w:b/>
                <w:color w:val="0284C7"/>
                <w:sz w:val="20"/>
              </w:rPr>
              <w:t xml:space="preserve">#7  </w:t>
            </w:r>
            <w:r>
              <w:rPr>
                <w:rFonts w:ascii="Arial" w:hAnsi="Arial"/>
                <w:b/>
                <w:color w:val="0F2744"/>
                <w:sz w:val="21"/>
              </w:rPr>
              <w:t>Sub-Materi 4: Simulasi Video Siklus Mesin CPU</w:t>
            </w:r>
          </w:p>
          <w:p w14:paraId="20A3682E" w14:textId="77777777" w:rsidR="00FD2265" w:rsidRDefault="00000000">
            <w:pPr>
              <w:spacing w:after="80"/>
            </w:pPr>
            <w:r>
              <w:rPr>
                <w:rFonts w:ascii="Arial" w:hAnsi="Arial"/>
                <w:color w:val="475569"/>
                <w:sz w:val="17"/>
              </w:rPr>
              <w:t>Peran: Thumbnail Navigasi Menu &amp; Cover Sub-Materi 4  |  Alat: Google Imagen 3 (Prompt AI Orisinal)</w:t>
            </w:r>
            <w:r>
              <w:rPr>
                <w:rFonts w:ascii="Arial" w:hAnsi="Arial"/>
                <w:color w:val="475569"/>
                <w:sz w:val="17"/>
              </w:rPr>
              <w:br/>
            </w:r>
            <w:r>
              <w:rPr>
                <w:rFonts w:ascii="Consolas" w:hAnsi="Consolas"/>
                <w:color w:val="0F766E"/>
                <w:sz w:val="16"/>
              </w:rPr>
              <w:t>Lokasi Berkas: assets/thumb_materi_4.jpg (JPG 1376x768)</w:t>
            </w:r>
          </w:p>
          <w:p w14:paraId="37E073AB" w14:textId="77777777" w:rsidR="00FD2265" w:rsidRDefault="00000000">
            <w:pPr>
              <w:spacing w:before="40" w:after="20"/>
            </w:pPr>
            <w:r>
              <w:rPr>
                <w:rFonts w:ascii="Arial" w:hAnsi="Arial"/>
                <w:b/>
                <w:color w:val="0369A1"/>
                <w:sz w:val="17"/>
              </w:rPr>
              <w:t>Prompt AI / Parameter Desain:</w:t>
            </w:r>
          </w:p>
          <w:p w14:paraId="38C2417C" w14:textId="77777777" w:rsidR="00FD2265" w:rsidRDefault="00000000">
            <w:pPr>
              <w:spacing w:before="20" w:after="60" w:line="264" w:lineRule="auto"/>
            </w:pPr>
            <w:r>
              <w:rPr>
                <w:rFonts w:ascii="Calibri" w:hAnsi="Calibri"/>
                <w:i/>
                <w:color w:val="1E293B"/>
                <w:sz w:val="17"/>
              </w:rPr>
              <w:t>"Clean minimalist 3D illustration of a multimedia video player screen presenting an animated CPU data simulation. A cute stylized tablet monitor screen displaying glowing circuit data waves and a large glossy circular video play button icon in the center. Solid uniform soft pastel rose pink background (#f8bbd0), modern educational aesthetic, clean render, 16:9 aspect ratio."</w:t>
            </w:r>
          </w:p>
          <w:p w14:paraId="0F570E23" w14:textId="77777777" w:rsidR="00FD2265" w:rsidRDefault="00000000">
            <w:pPr>
              <w:spacing w:before="20" w:after="40"/>
            </w:pPr>
            <w:r>
              <w:rPr>
                <w:rFonts w:ascii="Arial" w:hAnsi="Arial"/>
                <w:b/>
                <w:color w:val="475569"/>
                <w:sz w:val="16"/>
              </w:rPr>
              <w:t xml:space="preserve">Keterangan Teknis: </w:t>
            </w:r>
            <w:r>
              <w:rPr>
                <w:rFonts w:ascii="Arial" w:hAnsi="Arial"/>
                <w:color w:val="64748B"/>
                <w:sz w:val="16"/>
              </w:rPr>
              <w:t>Simbol pemutar video multimedia dengan gelombang sirkuit silikon dan tombol putar mengkilap.</w:t>
            </w:r>
          </w:p>
          <w:p w14:paraId="19C61142" w14:textId="77777777" w:rsidR="00FD2265" w:rsidRDefault="00000000">
            <w:pPr>
              <w:spacing w:before="20" w:after="40"/>
            </w:pPr>
            <w:r>
              <w:rPr>
                <w:rFonts w:ascii="Arial" w:hAnsi="Arial"/>
                <w:b/>
                <w:color w:val="166534"/>
                <w:sz w:val="16"/>
              </w:rPr>
              <w:t xml:space="preserve">Lisensi: </w:t>
            </w:r>
            <w:r>
              <w:rPr>
                <w:rFonts w:ascii="Arial" w:hAnsi="Arial"/>
                <w:color w:val="166534"/>
                <w:sz w:val="16"/>
              </w:rPr>
              <w:t>Karya Orisinal Pengembang (Generative AI)</w:t>
            </w:r>
          </w:p>
        </w:tc>
      </w:tr>
    </w:tbl>
    <w:p w14:paraId="7734351D" w14:textId="77777777" w:rsidR="00FD2265" w:rsidRDefault="00FD2265">
      <w:pPr>
        <w:spacing w:after="120"/>
      </w:pPr>
    </w:p>
    <w:tbl>
      <w:tblPr>
        <w:tblW w:w="0" w:type="auto"/>
        <w:jc w:val="center"/>
        <w:tblLook w:val="04A0" w:firstRow="1" w:lastRow="0" w:firstColumn="1" w:lastColumn="0" w:noHBand="0" w:noVBand="1"/>
      </w:tblPr>
      <w:tblGrid>
        <w:gridCol w:w="3168"/>
        <w:gridCol w:w="6192"/>
      </w:tblGrid>
      <w:tr w:rsidR="00FD2265" w14:paraId="7D18AE95"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00" w:type="dxa"/>
              <w:bottom w:w="100" w:type="dxa"/>
              <w:right w:w="100" w:type="dxa"/>
            </w:tcMar>
            <w:vAlign w:val="center"/>
          </w:tcPr>
          <w:p w14:paraId="28E69518" w14:textId="77777777" w:rsidR="00FD2265" w:rsidRDefault="00000000">
            <w:pPr>
              <w:spacing w:before="40" w:after="40"/>
              <w:jc w:val="center"/>
            </w:pPr>
            <w:r>
              <w:rPr>
                <w:noProof/>
              </w:rPr>
              <w:drawing>
                <wp:inline distT="0" distB="0" distL="0" distR="0" wp14:anchorId="7B0EA6B4" wp14:editId="7C1E439E">
                  <wp:extent cx="1783080" cy="9952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materi_5.jpg"/>
                          <pic:cNvPicPr/>
                        </pic:nvPicPr>
                        <pic:blipFill>
                          <a:blip r:embed="rId14"/>
                          <a:stretch>
                            <a:fillRect/>
                          </a:stretch>
                        </pic:blipFill>
                        <pic:spPr>
                          <a:xfrm>
                            <a:off x="0" y="0"/>
                            <a:ext cx="1783080" cy="995207"/>
                          </a:xfrm>
                          <a:prstGeom prst="rect">
                            <a:avLst/>
                          </a:prstGeom>
                        </pic:spPr>
                      </pic:pic>
                    </a:graphicData>
                  </a:graphic>
                </wp:inline>
              </w:drawing>
            </w:r>
          </w:p>
          <w:p w14:paraId="30F2816D" w14:textId="77777777" w:rsidR="00FD2265" w:rsidRDefault="00000000">
            <w:pPr>
              <w:spacing w:before="40" w:after="0"/>
              <w:jc w:val="center"/>
            </w:pPr>
            <w:r>
              <w:rPr>
                <w:rFonts w:ascii="Consolas" w:hAnsi="Consolas"/>
                <w:color w:val="64748B"/>
                <w:sz w:val="15"/>
              </w:rPr>
              <w:t>thumb_materi_5.jpg</w:t>
            </w:r>
          </w:p>
        </w:tc>
        <w:tc>
          <w:tcPr>
            <w:tcW w:w="6192"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625C05EB" w14:textId="77777777" w:rsidR="00FD2265" w:rsidRDefault="00000000">
            <w:pPr>
              <w:spacing w:after="40"/>
            </w:pPr>
            <w:r>
              <w:rPr>
                <w:rFonts w:ascii="Arial" w:hAnsi="Arial"/>
                <w:b/>
                <w:color w:val="0284C7"/>
                <w:sz w:val="20"/>
              </w:rPr>
              <w:t xml:space="preserve">#8  </w:t>
            </w:r>
            <w:r>
              <w:rPr>
                <w:rFonts w:ascii="Arial" w:hAnsi="Arial"/>
                <w:b/>
                <w:color w:val="0F2744"/>
                <w:sz w:val="21"/>
              </w:rPr>
              <w:t>Sub-Materi 5: Siklus Mesin (Fetch-Decode-Execute)</w:t>
            </w:r>
          </w:p>
          <w:p w14:paraId="7F5BE19B" w14:textId="77777777" w:rsidR="00FD2265" w:rsidRDefault="00000000">
            <w:pPr>
              <w:spacing w:after="80"/>
            </w:pPr>
            <w:r>
              <w:rPr>
                <w:rFonts w:ascii="Arial" w:hAnsi="Arial"/>
                <w:color w:val="475569"/>
                <w:sz w:val="17"/>
              </w:rPr>
              <w:t>Peran: Thumbnail Navigasi Menu &amp; Cover Sub-Materi 5  |  Alat: Google Imagen 3 (Prompt AI Orisinal)</w:t>
            </w:r>
            <w:r>
              <w:rPr>
                <w:rFonts w:ascii="Arial" w:hAnsi="Arial"/>
                <w:color w:val="475569"/>
                <w:sz w:val="17"/>
              </w:rPr>
              <w:br/>
            </w:r>
            <w:r>
              <w:rPr>
                <w:rFonts w:ascii="Consolas" w:hAnsi="Consolas"/>
                <w:color w:val="0F766E"/>
                <w:sz w:val="16"/>
              </w:rPr>
              <w:t>Lokasi Berkas: assets/thumb_materi_5.jpg (JPG 1376x768)</w:t>
            </w:r>
          </w:p>
          <w:p w14:paraId="02EB0454" w14:textId="77777777" w:rsidR="00FD2265" w:rsidRDefault="00000000">
            <w:pPr>
              <w:spacing w:before="40" w:after="20"/>
            </w:pPr>
            <w:r>
              <w:rPr>
                <w:rFonts w:ascii="Arial" w:hAnsi="Arial"/>
                <w:b/>
                <w:color w:val="0369A1"/>
                <w:sz w:val="17"/>
              </w:rPr>
              <w:t>Prompt AI / Parameter Desain:</w:t>
            </w:r>
          </w:p>
          <w:p w14:paraId="0D11B84D" w14:textId="77777777" w:rsidR="00FD2265" w:rsidRDefault="00000000">
            <w:pPr>
              <w:spacing w:before="20" w:after="60" w:line="264" w:lineRule="auto"/>
            </w:pPr>
            <w:r>
              <w:rPr>
                <w:rFonts w:ascii="Calibri" w:hAnsi="Calibri"/>
                <w:i/>
                <w:color w:val="1E293B"/>
                <w:sz w:val="17"/>
              </w:rPr>
              <w:t>"Clean minimalist 3D isometric illustration representing the internal CPU machine cycle (Fetch, Decode, Execute, Store). A glowing central CPU chip with miniature clockwork gears and 4 colorful glowing curved circular arrows looping in a continuous cycle, with glowing binary 1s and 0s and small RAM memory chips beside it. Solid uniform soft pastel orange peach background (#ffe0b2), modern clean educational tech style, 16:9 aspect ratio."</w:t>
            </w:r>
          </w:p>
          <w:p w14:paraId="7BD814C6" w14:textId="77777777" w:rsidR="00FD2265" w:rsidRDefault="00000000">
            <w:pPr>
              <w:spacing w:before="20" w:after="40"/>
            </w:pPr>
            <w:r>
              <w:rPr>
                <w:rFonts w:ascii="Arial" w:hAnsi="Arial"/>
                <w:b/>
                <w:color w:val="475569"/>
                <w:sz w:val="16"/>
              </w:rPr>
              <w:t xml:space="preserve">Keterangan Teknis: </w:t>
            </w:r>
            <w:r>
              <w:rPr>
                <w:rFonts w:ascii="Arial" w:hAnsi="Arial"/>
                <w:color w:val="64748B"/>
                <w:sz w:val="16"/>
              </w:rPr>
              <w:t>Empat panah sirkular siklus Von Neumann (Ambil, Urai, Hitung, Simpan) melingkari prosesor CPU.</w:t>
            </w:r>
          </w:p>
          <w:p w14:paraId="2BA1E69C" w14:textId="77777777" w:rsidR="00FD2265" w:rsidRDefault="00000000">
            <w:pPr>
              <w:spacing w:before="20" w:after="40"/>
            </w:pPr>
            <w:r>
              <w:rPr>
                <w:rFonts w:ascii="Arial" w:hAnsi="Arial"/>
                <w:b/>
                <w:color w:val="166534"/>
                <w:sz w:val="16"/>
              </w:rPr>
              <w:t xml:space="preserve">Lisensi: </w:t>
            </w:r>
            <w:r>
              <w:rPr>
                <w:rFonts w:ascii="Arial" w:hAnsi="Arial"/>
                <w:color w:val="166534"/>
                <w:sz w:val="16"/>
              </w:rPr>
              <w:t>Karya Orisinal Pengembang (Generative AI)</w:t>
            </w:r>
          </w:p>
        </w:tc>
      </w:tr>
    </w:tbl>
    <w:p w14:paraId="36EE8802" w14:textId="77777777" w:rsidR="00FD2265" w:rsidRDefault="00FD2265">
      <w:pPr>
        <w:spacing w:after="120"/>
      </w:pPr>
    </w:p>
    <w:tbl>
      <w:tblPr>
        <w:tblW w:w="0" w:type="auto"/>
        <w:jc w:val="center"/>
        <w:tblLook w:val="04A0" w:firstRow="1" w:lastRow="0" w:firstColumn="1" w:lastColumn="0" w:noHBand="0" w:noVBand="1"/>
      </w:tblPr>
      <w:tblGrid>
        <w:gridCol w:w="3168"/>
        <w:gridCol w:w="6192"/>
      </w:tblGrid>
      <w:tr w:rsidR="00FD2265" w14:paraId="5FAD15C0"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00" w:type="dxa"/>
              <w:bottom w:w="100" w:type="dxa"/>
              <w:right w:w="100" w:type="dxa"/>
            </w:tcMar>
            <w:vAlign w:val="center"/>
          </w:tcPr>
          <w:p w14:paraId="77E4948F" w14:textId="77777777" w:rsidR="00FD2265" w:rsidRDefault="00000000">
            <w:pPr>
              <w:spacing w:before="40" w:after="40"/>
              <w:jc w:val="center"/>
            </w:pPr>
            <w:r>
              <w:rPr>
                <w:noProof/>
              </w:rPr>
              <w:drawing>
                <wp:inline distT="0" distB="0" distL="0" distR="0" wp14:anchorId="30150AE5" wp14:editId="324FCED4">
                  <wp:extent cx="1783080" cy="9952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materi_6.jpg"/>
                          <pic:cNvPicPr/>
                        </pic:nvPicPr>
                        <pic:blipFill>
                          <a:blip r:embed="rId15"/>
                          <a:stretch>
                            <a:fillRect/>
                          </a:stretch>
                        </pic:blipFill>
                        <pic:spPr>
                          <a:xfrm>
                            <a:off x="0" y="0"/>
                            <a:ext cx="1783080" cy="995207"/>
                          </a:xfrm>
                          <a:prstGeom prst="rect">
                            <a:avLst/>
                          </a:prstGeom>
                        </pic:spPr>
                      </pic:pic>
                    </a:graphicData>
                  </a:graphic>
                </wp:inline>
              </w:drawing>
            </w:r>
          </w:p>
          <w:p w14:paraId="17241801" w14:textId="77777777" w:rsidR="00FD2265" w:rsidRDefault="00000000">
            <w:pPr>
              <w:spacing w:before="40" w:after="0"/>
              <w:jc w:val="center"/>
            </w:pPr>
            <w:r>
              <w:rPr>
                <w:rFonts w:ascii="Consolas" w:hAnsi="Consolas"/>
                <w:color w:val="64748B"/>
                <w:sz w:val="15"/>
              </w:rPr>
              <w:t>thumb_materi_6.jpg</w:t>
            </w:r>
          </w:p>
        </w:tc>
        <w:tc>
          <w:tcPr>
            <w:tcW w:w="6192"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5EB9A11F" w14:textId="77777777" w:rsidR="00FD2265" w:rsidRDefault="00000000">
            <w:pPr>
              <w:spacing w:after="40"/>
            </w:pPr>
            <w:r>
              <w:rPr>
                <w:rFonts w:ascii="Arial" w:hAnsi="Arial"/>
                <w:b/>
                <w:color w:val="0284C7"/>
                <w:sz w:val="20"/>
              </w:rPr>
              <w:t xml:space="preserve">#9  </w:t>
            </w:r>
            <w:r>
              <w:rPr>
                <w:rFonts w:ascii="Arial" w:hAnsi="Arial"/>
                <w:b/>
                <w:color w:val="0F2744"/>
                <w:sz w:val="21"/>
              </w:rPr>
              <w:t>Sub-Materi 6: Sistem Operasi &amp; Kolaborasi Sistem</w:t>
            </w:r>
          </w:p>
          <w:p w14:paraId="12671C66" w14:textId="77777777" w:rsidR="00FD2265" w:rsidRDefault="00000000">
            <w:pPr>
              <w:spacing w:after="80"/>
            </w:pPr>
            <w:r>
              <w:rPr>
                <w:rFonts w:ascii="Arial" w:hAnsi="Arial"/>
                <w:color w:val="475569"/>
                <w:sz w:val="17"/>
              </w:rPr>
              <w:t>Peran: Thumbnail Navigasi Menu &amp; Cover Sub-Materi 6  |  Alat: Google Imagen 3 (Prompt AI Orisinal)</w:t>
            </w:r>
            <w:r>
              <w:rPr>
                <w:rFonts w:ascii="Arial" w:hAnsi="Arial"/>
                <w:color w:val="475569"/>
                <w:sz w:val="17"/>
              </w:rPr>
              <w:br/>
            </w:r>
            <w:r>
              <w:rPr>
                <w:rFonts w:ascii="Consolas" w:hAnsi="Consolas"/>
                <w:color w:val="0F766E"/>
                <w:sz w:val="16"/>
              </w:rPr>
              <w:t>Lokasi Berkas: assets/thumb_materi_6.jpg (JPG 1376x768)</w:t>
            </w:r>
          </w:p>
          <w:p w14:paraId="18B92B61" w14:textId="77777777" w:rsidR="00FD2265" w:rsidRDefault="00000000">
            <w:pPr>
              <w:spacing w:before="40" w:after="20"/>
            </w:pPr>
            <w:r>
              <w:rPr>
                <w:rFonts w:ascii="Arial" w:hAnsi="Arial"/>
                <w:b/>
                <w:color w:val="0369A1"/>
                <w:sz w:val="17"/>
              </w:rPr>
              <w:t>Prompt AI / Parameter Desain:</w:t>
            </w:r>
          </w:p>
          <w:p w14:paraId="12C1F62B" w14:textId="77777777" w:rsidR="00FD2265" w:rsidRDefault="00000000">
            <w:pPr>
              <w:spacing w:before="20" w:after="60" w:line="264" w:lineRule="auto"/>
            </w:pPr>
            <w:r>
              <w:rPr>
                <w:rFonts w:ascii="Calibri" w:hAnsi="Calibri"/>
                <w:i/>
                <w:color w:val="1E293B"/>
                <w:sz w:val="17"/>
              </w:rPr>
              <w:t>"Clean minimalist 3D isometric illustration of an Operating System desktop interface connecting hardware and apps. Cute floating layers of modern graphical user interface windows (GUI), colorful app tiles, a gears settings icon, and a multitasking process dashboard floating harmoniously above a digital platform. Solid uniform soft pastel lavender purple background (#e1bee7), modern educational tech aesthetic, 16:9 aspect ratio."</w:t>
            </w:r>
          </w:p>
          <w:p w14:paraId="360D7F80" w14:textId="77777777" w:rsidR="00FD2265" w:rsidRDefault="00000000">
            <w:pPr>
              <w:spacing w:before="20" w:after="40"/>
            </w:pPr>
            <w:r>
              <w:rPr>
                <w:rFonts w:ascii="Arial" w:hAnsi="Arial"/>
                <w:b/>
                <w:color w:val="475569"/>
                <w:sz w:val="16"/>
              </w:rPr>
              <w:t xml:space="preserve">Keterangan Teknis: </w:t>
            </w:r>
            <w:r>
              <w:rPr>
                <w:rFonts w:ascii="Arial" w:hAnsi="Arial"/>
                <w:color w:val="64748B"/>
                <w:sz w:val="16"/>
              </w:rPr>
              <w:t>Visualisasi lapisan GUI sistem operasi, multitasking process manager, dan kontrol driver perangkat.</w:t>
            </w:r>
          </w:p>
          <w:p w14:paraId="3EE12DF6" w14:textId="77777777" w:rsidR="00FD2265" w:rsidRDefault="00000000">
            <w:pPr>
              <w:spacing w:before="20" w:after="40"/>
            </w:pPr>
            <w:r>
              <w:rPr>
                <w:rFonts w:ascii="Arial" w:hAnsi="Arial"/>
                <w:b/>
                <w:color w:val="166534"/>
                <w:sz w:val="16"/>
              </w:rPr>
              <w:t xml:space="preserve">Lisensi: </w:t>
            </w:r>
            <w:r>
              <w:rPr>
                <w:rFonts w:ascii="Arial" w:hAnsi="Arial"/>
                <w:color w:val="166534"/>
                <w:sz w:val="16"/>
              </w:rPr>
              <w:t>Karya Orisinal Pengembang (Generative AI)</w:t>
            </w:r>
          </w:p>
        </w:tc>
      </w:tr>
    </w:tbl>
    <w:p w14:paraId="0E28495C" w14:textId="77777777" w:rsidR="00FD2265" w:rsidRDefault="00FD2265">
      <w:pPr>
        <w:spacing w:after="120"/>
      </w:pPr>
    </w:p>
    <w:p w14:paraId="3A930366" w14:textId="77777777" w:rsidR="00FD2265" w:rsidRDefault="00000000">
      <w:pPr>
        <w:keepNext/>
        <w:spacing w:before="280" w:after="80"/>
      </w:pPr>
      <w:r>
        <w:rPr>
          <w:rFonts w:ascii="Arial" w:hAnsi="Arial"/>
          <w:b/>
          <w:color w:val="0A2540"/>
          <w:sz w:val="25"/>
        </w:rPr>
        <w:t>4. Inventaris Aset Vektor SVG Presisi — Motherboard ATX &amp; Komponen Hardware (Halaman 13)</w:t>
      </w:r>
    </w:p>
    <w:p w14:paraId="34F623A4" w14:textId="77777777" w:rsidR="00FD2265" w:rsidRDefault="00000000">
      <w:pPr>
        <w:spacing w:after="80"/>
      </w:pPr>
      <w:r>
        <w:rPr>
          <w:rFonts w:ascii="Arial" w:hAnsi="Arial"/>
          <w:color w:val="1E293B"/>
          <w:sz w:val="19"/>
        </w:rPr>
        <w:t>Pada Halaman 13 (Simulator Perakitan PC &amp; Diagnostik Soket), media menggunakan 13 berkas Scalable Vector Graphics (SVG) presisi tinggi. Seluruh berkas disimpan secara lokal di folder `assets/` untuk menjamin ketajaman visual tanpa pecah (resolusi bebas skala) dan koordinat drop-target interaktif yang sangat akurat:</w:t>
      </w:r>
    </w:p>
    <w:tbl>
      <w:tblPr>
        <w:tblW w:w="0" w:type="auto"/>
        <w:jc w:val="center"/>
        <w:tblLook w:val="04A0" w:firstRow="1" w:lastRow="0" w:firstColumn="1" w:lastColumn="0" w:noHBand="0" w:noVBand="1"/>
      </w:tblPr>
      <w:tblGrid>
        <w:gridCol w:w="3168"/>
        <w:gridCol w:w="6192"/>
      </w:tblGrid>
      <w:tr w:rsidR="00FD2265" w14:paraId="50B59B33"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00" w:type="dxa"/>
              <w:bottom w:w="100" w:type="dxa"/>
              <w:right w:w="100" w:type="dxa"/>
            </w:tcMar>
            <w:vAlign w:val="center"/>
          </w:tcPr>
          <w:p w14:paraId="61C21E45" w14:textId="77777777" w:rsidR="00FD2265" w:rsidRDefault="00000000">
            <w:pPr>
              <w:spacing w:before="40" w:after="40"/>
              <w:jc w:val="center"/>
            </w:pPr>
            <w:r>
              <w:rPr>
                <w:noProof/>
              </w:rPr>
              <w:lastRenderedPageBreak/>
              <w:drawing>
                <wp:inline distT="0" distB="0" distL="0" distR="0" wp14:anchorId="3ABE7A7A" wp14:editId="386D5D88">
                  <wp:extent cx="1783080" cy="14740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herboard-atx.png"/>
                          <pic:cNvPicPr/>
                        </pic:nvPicPr>
                        <pic:blipFill>
                          <a:blip r:embed="rId16"/>
                          <a:stretch>
                            <a:fillRect/>
                          </a:stretch>
                        </pic:blipFill>
                        <pic:spPr>
                          <a:xfrm>
                            <a:off x="0" y="0"/>
                            <a:ext cx="1783080" cy="1474080"/>
                          </a:xfrm>
                          <a:prstGeom prst="rect">
                            <a:avLst/>
                          </a:prstGeom>
                        </pic:spPr>
                      </pic:pic>
                    </a:graphicData>
                  </a:graphic>
                </wp:inline>
              </w:drawing>
            </w:r>
          </w:p>
          <w:p w14:paraId="6F103925" w14:textId="77777777" w:rsidR="00FD2265" w:rsidRDefault="00000000">
            <w:pPr>
              <w:spacing w:before="40" w:after="0"/>
              <w:jc w:val="center"/>
            </w:pPr>
            <w:r>
              <w:rPr>
                <w:rFonts w:ascii="Consolas" w:hAnsi="Consolas"/>
                <w:color w:val="64748B"/>
                <w:sz w:val="15"/>
              </w:rPr>
              <w:t>motherboard-atx.png</w:t>
            </w:r>
          </w:p>
        </w:tc>
        <w:tc>
          <w:tcPr>
            <w:tcW w:w="6192"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5C6D38DA" w14:textId="77777777" w:rsidR="00FD2265" w:rsidRDefault="00000000">
            <w:pPr>
              <w:spacing w:after="40"/>
            </w:pPr>
            <w:r>
              <w:rPr>
                <w:rFonts w:ascii="Arial" w:hAnsi="Arial"/>
                <w:b/>
                <w:color w:val="0284C7"/>
                <w:sz w:val="20"/>
              </w:rPr>
              <w:t xml:space="preserve">#10  </w:t>
            </w:r>
            <w:r>
              <w:rPr>
                <w:rFonts w:ascii="Arial" w:hAnsi="Arial"/>
                <w:b/>
                <w:color w:val="0F2744"/>
                <w:sz w:val="21"/>
              </w:rPr>
              <w:t>Papan Induk Motherboard ATX Interaktif</w:t>
            </w:r>
          </w:p>
          <w:p w14:paraId="652AD923" w14:textId="77777777" w:rsidR="00FD2265" w:rsidRDefault="00000000">
            <w:pPr>
              <w:spacing w:after="80"/>
            </w:pPr>
            <w:r>
              <w:rPr>
                <w:rFonts w:ascii="Arial" w:hAnsi="Arial"/>
                <w:color w:val="475569"/>
                <w:sz w:val="17"/>
              </w:rPr>
              <w:t>Peran: Kanvas Utama Perakitan PC (Drop-Target Interaktif Halaman 13)  |  Alat: Antigravity AI (Procedural SVG Vector Assisted)</w:t>
            </w:r>
            <w:r>
              <w:rPr>
                <w:rFonts w:ascii="Arial" w:hAnsi="Arial"/>
                <w:color w:val="475569"/>
                <w:sz w:val="17"/>
              </w:rPr>
              <w:br/>
            </w:r>
            <w:r>
              <w:rPr>
                <w:rFonts w:ascii="Consolas" w:hAnsi="Consolas"/>
                <w:color w:val="0F766E"/>
                <w:sz w:val="16"/>
              </w:rPr>
              <w:t>Lokasi Berkas: assets/motherboard-atx.svg (Vektor SVG Presisi)</w:t>
            </w:r>
          </w:p>
          <w:p w14:paraId="37D8FAAB" w14:textId="77777777" w:rsidR="00FD2265" w:rsidRDefault="00000000">
            <w:pPr>
              <w:spacing w:before="40" w:after="20"/>
            </w:pPr>
            <w:r>
              <w:rPr>
                <w:rFonts w:ascii="Arial" w:hAnsi="Arial"/>
                <w:b/>
                <w:color w:val="0369A1"/>
                <w:sz w:val="17"/>
              </w:rPr>
              <w:t>Prompt AI / Parameter Desain:</w:t>
            </w:r>
          </w:p>
          <w:p w14:paraId="1A153BA1" w14:textId="77777777" w:rsidR="00FD2265" w:rsidRDefault="00000000">
            <w:pPr>
              <w:spacing w:before="20" w:after="60" w:line="264" w:lineRule="auto"/>
            </w:pPr>
            <w:r>
              <w:rPr>
                <w:rFonts w:ascii="Calibri" w:hAnsi="Calibri"/>
                <w:i/>
                <w:color w:val="1E293B"/>
                <w:sz w:val="17"/>
              </w:rPr>
              <w:t>"Comprehensive vector schematic diagram of an ATX gaming motherboard, matte navy blue PCB traces, LGA 1700 CPU socket with lever arm, dual DDR4 DIMM memory slots, steel-reinforced PCIe 5.0 x16 slot, M.2 NVMe shield bed, ATX 24-pin power socket, VRM aluminum heatsinks, passive chipset heatsink, EZ debug LED post cluster, clean scalable SVG 680x540"</w:t>
            </w:r>
          </w:p>
          <w:p w14:paraId="3B9D4A3C" w14:textId="77777777" w:rsidR="00FD2265" w:rsidRDefault="00000000">
            <w:pPr>
              <w:spacing w:before="20" w:after="40"/>
            </w:pPr>
            <w:r>
              <w:rPr>
                <w:rFonts w:ascii="Arial" w:hAnsi="Arial"/>
                <w:b/>
                <w:color w:val="475569"/>
                <w:sz w:val="16"/>
              </w:rPr>
              <w:t xml:space="preserve">Keterangan Teknis: </w:t>
            </w:r>
            <w:r>
              <w:rPr>
                <w:rFonts w:ascii="Arial" w:hAnsi="Arial"/>
                <w:color w:val="64748B"/>
                <w:sz w:val="16"/>
              </w:rPr>
              <w:t>Vektor matematis presisi dengan koordinat drop-target: Soket CPU (x:205, y:80), Slot DDR4 (x:415, y:80), Slot M.2 (x:205, y:235), Slot PCIe GPU (x:90, y:315), Header 24-Pin ATX (x:570, y:180).</w:t>
            </w:r>
          </w:p>
          <w:p w14:paraId="1C35A2DC" w14:textId="77777777" w:rsidR="00FD2265" w:rsidRDefault="00000000">
            <w:pPr>
              <w:spacing w:before="20" w:after="40"/>
            </w:pPr>
            <w:r>
              <w:rPr>
                <w:rFonts w:ascii="Arial" w:hAnsi="Arial"/>
                <w:b/>
                <w:color w:val="166534"/>
                <w:sz w:val="16"/>
              </w:rPr>
              <w:t xml:space="preserve">Lisensi: </w:t>
            </w:r>
            <w:r>
              <w:rPr>
                <w:rFonts w:ascii="Arial" w:hAnsi="Arial"/>
                <w:color w:val="166534"/>
                <w:sz w:val="16"/>
              </w:rPr>
              <w:t>Karya Orisinal Pengembang (Scalable Vector Graphics)</w:t>
            </w:r>
          </w:p>
        </w:tc>
      </w:tr>
    </w:tbl>
    <w:p w14:paraId="620FE617" w14:textId="77777777" w:rsidR="00FD2265" w:rsidRDefault="00FD2265">
      <w:pPr>
        <w:spacing w:after="120"/>
      </w:pPr>
    </w:p>
    <w:tbl>
      <w:tblPr>
        <w:tblW w:w="0" w:type="auto"/>
        <w:jc w:val="center"/>
        <w:tblLook w:val="04A0" w:firstRow="1" w:lastRow="0" w:firstColumn="1" w:lastColumn="0" w:noHBand="0" w:noVBand="1"/>
      </w:tblPr>
      <w:tblGrid>
        <w:gridCol w:w="3168"/>
        <w:gridCol w:w="6192"/>
      </w:tblGrid>
      <w:tr w:rsidR="00FD2265" w14:paraId="72A50075"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00" w:type="dxa"/>
              <w:bottom w:w="100" w:type="dxa"/>
              <w:right w:w="100" w:type="dxa"/>
            </w:tcMar>
            <w:vAlign w:val="center"/>
          </w:tcPr>
          <w:p w14:paraId="16FAF625" w14:textId="77777777" w:rsidR="00FD2265" w:rsidRDefault="00000000">
            <w:pPr>
              <w:spacing w:before="40" w:after="40"/>
              <w:jc w:val="center"/>
            </w:pPr>
            <w:r>
              <w:rPr>
                <w:noProof/>
              </w:rPr>
              <w:drawing>
                <wp:inline distT="0" distB="0" distL="0" distR="0" wp14:anchorId="56AA019F" wp14:editId="530D1B16">
                  <wp:extent cx="1783080" cy="17830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cpu.png"/>
                          <pic:cNvPicPr/>
                        </pic:nvPicPr>
                        <pic:blipFill>
                          <a:blip r:embed="rId17"/>
                          <a:stretch>
                            <a:fillRect/>
                          </a:stretch>
                        </pic:blipFill>
                        <pic:spPr>
                          <a:xfrm>
                            <a:off x="0" y="0"/>
                            <a:ext cx="1783080" cy="1783080"/>
                          </a:xfrm>
                          <a:prstGeom prst="rect">
                            <a:avLst/>
                          </a:prstGeom>
                        </pic:spPr>
                      </pic:pic>
                    </a:graphicData>
                  </a:graphic>
                </wp:inline>
              </w:drawing>
            </w:r>
          </w:p>
          <w:p w14:paraId="34C1B199" w14:textId="77777777" w:rsidR="00FD2265" w:rsidRDefault="00000000">
            <w:pPr>
              <w:spacing w:before="40" w:after="0"/>
              <w:jc w:val="center"/>
            </w:pPr>
            <w:r>
              <w:rPr>
                <w:rFonts w:ascii="Consolas" w:hAnsi="Consolas"/>
                <w:color w:val="64748B"/>
                <w:sz w:val="15"/>
              </w:rPr>
              <w:t>component-cpu.png</w:t>
            </w:r>
          </w:p>
        </w:tc>
        <w:tc>
          <w:tcPr>
            <w:tcW w:w="6192"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05C7115A" w14:textId="77777777" w:rsidR="00FD2265" w:rsidRDefault="00000000">
            <w:pPr>
              <w:spacing w:after="40"/>
            </w:pPr>
            <w:r>
              <w:rPr>
                <w:rFonts w:ascii="Arial" w:hAnsi="Arial"/>
                <w:b/>
                <w:color w:val="0284C7"/>
                <w:sz w:val="20"/>
              </w:rPr>
              <w:t xml:space="preserve">#11  </w:t>
            </w:r>
            <w:r>
              <w:rPr>
                <w:rFonts w:ascii="Arial" w:hAnsi="Arial"/>
                <w:b/>
                <w:color w:val="0F2744"/>
                <w:sz w:val="21"/>
              </w:rPr>
              <w:t>Prosesor Mikro (CPU Intel LGA 1700)</w:t>
            </w:r>
          </w:p>
          <w:p w14:paraId="40F16A35" w14:textId="77777777" w:rsidR="00FD2265" w:rsidRDefault="00000000">
            <w:pPr>
              <w:spacing w:after="80"/>
            </w:pPr>
            <w:r>
              <w:rPr>
                <w:rFonts w:ascii="Arial" w:hAnsi="Arial"/>
                <w:color w:val="475569"/>
                <w:sz w:val="17"/>
              </w:rPr>
              <w:t>Peran: Komponen Perakitan Inti (Target Kompatibel Misi 1)  |  Alat: Antigravity AI (Procedural SVG Vector Assisted)</w:t>
            </w:r>
            <w:r>
              <w:rPr>
                <w:rFonts w:ascii="Arial" w:hAnsi="Arial"/>
                <w:color w:val="475569"/>
                <w:sz w:val="17"/>
              </w:rPr>
              <w:br/>
            </w:r>
            <w:r>
              <w:rPr>
                <w:rFonts w:ascii="Consolas" w:hAnsi="Consolas"/>
                <w:color w:val="0F766E"/>
                <w:sz w:val="16"/>
              </w:rPr>
              <w:t>Lokasi Berkas: assets/component-cpu.svg (Vektor SVG Presisi)</w:t>
            </w:r>
          </w:p>
          <w:p w14:paraId="08845C28" w14:textId="77777777" w:rsidR="00FD2265" w:rsidRDefault="00000000">
            <w:pPr>
              <w:spacing w:before="40" w:after="20"/>
            </w:pPr>
            <w:r>
              <w:rPr>
                <w:rFonts w:ascii="Arial" w:hAnsi="Arial"/>
                <w:b/>
                <w:color w:val="0369A1"/>
                <w:sz w:val="17"/>
              </w:rPr>
              <w:t>Prompt AI / Parameter Desain:</w:t>
            </w:r>
          </w:p>
          <w:p w14:paraId="58D02965" w14:textId="77777777" w:rsidR="00FD2265" w:rsidRDefault="00000000">
            <w:pPr>
              <w:spacing w:before="20" w:after="60" w:line="264" w:lineRule="auto"/>
            </w:pPr>
            <w:r>
              <w:rPr>
                <w:rFonts w:ascii="Calibri" w:hAnsi="Calibri"/>
                <w:i/>
                <w:color w:val="1E293B"/>
                <w:sz w:val="17"/>
              </w:rPr>
              <w:t>"Vector illustration of modern desktop computer processor CPU, top-down isometric view, metallic integrated heat spreader IHS with laser etched 'PROCESSOR' text, golden corner triangle marker, green substrate PCB, sleek high-tech cyber style, clean scalable SVG"</w:t>
            </w:r>
          </w:p>
          <w:p w14:paraId="44D0F0BE" w14:textId="77777777" w:rsidR="00FD2265" w:rsidRDefault="00000000">
            <w:pPr>
              <w:spacing w:before="20" w:after="40"/>
            </w:pPr>
            <w:r>
              <w:rPr>
                <w:rFonts w:ascii="Arial" w:hAnsi="Arial"/>
                <w:b/>
                <w:color w:val="475569"/>
                <w:sz w:val="16"/>
              </w:rPr>
              <w:t xml:space="preserve">Keterangan Teknis: </w:t>
            </w:r>
            <w:r>
              <w:rPr>
                <w:rFonts w:ascii="Arial" w:hAnsi="Arial"/>
                <w:color w:val="64748B"/>
                <w:sz w:val="16"/>
              </w:rPr>
              <w:t>Bentuk persegi panjang 37.5 x 45 mm rasio proporsional LGA 1700, dilengkapi penanda pin-1 segitiga emas di sudut kiri bawah untuk orientasi pasang.</w:t>
            </w:r>
          </w:p>
          <w:p w14:paraId="1EB075D4" w14:textId="77777777" w:rsidR="00FD2265" w:rsidRDefault="00000000">
            <w:pPr>
              <w:spacing w:before="20" w:after="40"/>
            </w:pPr>
            <w:r>
              <w:rPr>
                <w:rFonts w:ascii="Arial" w:hAnsi="Arial"/>
                <w:b/>
                <w:color w:val="166534"/>
                <w:sz w:val="16"/>
              </w:rPr>
              <w:t xml:space="preserve">Lisensi: </w:t>
            </w:r>
            <w:r>
              <w:rPr>
                <w:rFonts w:ascii="Arial" w:hAnsi="Arial"/>
                <w:color w:val="166534"/>
                <w:sz w:val="16"/>
              </w:rPr>
              <w:t>Karya Orisinal Pengembang (Scalable Vector Graphics)</w:t>
            </w:r>
          </w:p>
        </w:tc>
      </w:tr>
    </w:tbl>
    <w:p w14:paraId="3F0F7C6B" w14:textId="77777777" w:rsidR="00FD2265" w:rsidRDefault="00FD2265">
      <w:pPr>
        <w:spacing w:after="120"/>
      </w:pPr>
    </w:p>
    <w:tbl>
      <w:tblPr>
        <w:tblW w:w="0" w:type="auto"/>
        <w:jc w:val="center"/>
        <w:tblLook w:val="04A0" w:firstRow="1" w:lastRow="0" w:firstColumn="1" w:lastColumn="0" w:noHBand="0" w:noVBand="1"/>
      </w:tblPr>
      <w:tblGrid>
        <w:gridCol w:w="3168"/>
        <w:gridCol w:w="6192"/>
      </w:tblGrid>
      <w:tr w:rsidR="00FD2265" w14:paraId="05F474E4"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00" w:type="dxa"/>
              <w:bottom w:w="100" w:type="dxa"/>
              <w:right w:w="100" w:type="dxa"/>
            </w:tcMar>
            <w:vAlign w:val="center"/>
          </w:tcPr>
          <w:p w14:paraId="5024EEB6" w14:textId="77777777" w:rsidR="00FD2265" w:rsidRDefault="00000000">
            <w:pPr>
              <w:spacing w:before="40" w:after="40"/>
              <w:jc w:val="center"/>
            </w:pPr>
            <w:r>
              <w:rPr>
                <w:noProof/>
              </w:rPr>
              <w:drawing>
                <wp:inline distT="0" distB="0" distL="0" distR="0" wp14:anchorId="38D4EB2B" wp14:editId="5B4E91BC">
                  <wp:extent cx="1783080" cy="6686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ram.png"/>
                          <pic:cNvPicPr/>
                        </pic:nvPicPr>
                        <pic:blipFill>
                          <a:blip r:embed="rId18"/>
                          <a:stretch>
                            <a:fillRect/>
                          </a:stretch>
                        </pic:blipFill>
                        <pic:spPr>
                          <a:xfrm>
                            <a:off x="0" y="0"/>
                            <a:ext cx="1783080" cy="668655"/>
                          </a:xfrm>
                          <a:prstGeom prst="rect">
                            <a:avLst/>
                          </a:prstGeom>
                        </pic:spPr>
                      </pic:pic>
                    </a:graphicData>
                  </a:graphic>
                </wp:inline>
              </w:drawing>
            </w:r>
          </w:p>
          <w:p w14:paraId="33E68DCA" w14:textId="77777777" w:rsidR="00FD2265" w:rsidRDefault="00000000">
            <w:pPr>
              <w:spacing w:before="40" w:after="0"/>
              <w:jc w:val="center"/>
            </w:pPr>
            <w:r>
              <w:rPr>
                <w:rFonts w:ascii="Consolas" w:hAnsi="Consolas"/>
                <w:color w:val="64748B"/>
                <w:sz w:val="15"/>
              </w:rPr>
              <w:t>component-ram.png</w:t>
            </w:r>
          </w:p>
        </w:tc>
        <w:tc>
          <w:tcPr>
            <w:tcW w:w="6192"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2EDA57C6" w14:textId="77777777" w:rsidR="00FD2265" w:rsidRDefault="00000000">
            <w:pPr>
              <w:spacing w:after="40"/>
            </w:pPr>
            <w:r>
              <w:rPr>
                <w:rFonts w:ascii="Arial" w:hAnsi="Arial"/>
                <w:b/>
                <w:color w:val="0284C7"/>
                <w:sz w:val="20"/>
              </w:rPr>
              <w:t xml:space="preserve">#12  </w:t>
            </w:r>
            <w:r>
              <w:rPr>
                <w:rFonts w:ascii="Arial" w:hAnsi="Arial"/>
                <w:b/>
                <w:color w:val="0F2744"/>
                <w:sz w:val="21"/>
              </w:rPr>
              <w:t>Modul RAM DDR4 8GB 3200MHz Armor Heatsink</w:t>
            </w:r>
          </w:p>
          <w:p w14:paraId="09661529" w14:textId="77777777" w:rsidR="00FD2265" w:rsidRDefault="00000000">
            <w:pPr>
              <w:spacing w:after="80"/>
            </w:pPr>
            <w:r>
              <w:rPr>
                <w:rFonts w:ascii="Arial" w:hAnsi="Arial"/>
                <w:color w:val="475569"/>
                <w:sz w:val="17"/>
              </w:rPr>
              <w:t>Peran: Komponen Perakitan Inti (Target Kompatibel Misi 1)  |  Alat: Antigravity AI (Procedural SVG Vector Assisted)</w:t>
            </w:r>
            <w:r>
              <w:rPr>
                <w:rFonts w:ascii="Arial" w:hAnsi="Arial"/>
                <w:color w:val="475569"/>
                <w:sz w:val="17"/>
              </w:rPr>
              <w:br/>
            </w:r>
            <w:r>
              <w:rPr>
                <w:rFonts w:ascii="Consolas" w:hAnsi="Consolas"/>
                <w:color w:val="0F766E"/>
                <w:sz w:val="16"/>
              </w:rPr>
              <w:t>Lokasi Berkas: assets/component-ram.svg (Vektor SVG Presisi)</w:t>
            </w:r>
          </w:p>
          <w:p w14:paraId="2C466B49" w14:textId="77777777" w:rsidR="00FD2265" w:rsidRDefault="00000000">
            <w:pPr>
              <w:spacing w:before="40" w:after="20"/>
            </w:pPr>
            <w:r>
              <w:rPr>
                <w:rFonts w:ascii="Arial" w:hAnsi="Arial"/>
                <w:b/>
                <w:color w:val="0369A1"/>
                <w:sz w:val="17"/>
              </w:rPr>
              <w:t>Prompt AI / Parameter Desain:</w:t>
            </w:r>
          </w:p>
          <w:p w14:paraId="248E9B80" w14:textId="77777777" w:rsidR="00FD2265" w:rsidRDefault="00000000">
            <w:pPr>
              <w:spacing w:before="20" w:after="60" w:line="264" w:lineRule="auto"/>
            </w:pPr>
            <w:r>
              <w:rPr>
                <w:rFonts w:ascii="Calibri" w:hAnsi="Calibri"/>
                <w:i/>
                <w:color w:val="1E293B"/>
                <w:sz w:val="17"/>
              </w:rPr>
              <w:t>"Vector illustration of DDR4 high-speed desktop RAM module, aggressive black aluminum heat armor spreader with geometric cooling facets, top rainbow RGB diffuser lightbar, 288-pin gold edge connector with asymmetric DDR4 notch, 'DDR4 8GB 3200MHz' silkscreen emblem, dual-state rack and installed horizontal tilt view"</w:t>
            </w:r>
          </w:p>
          <w:p w14:paraId="0DF03806" w14:textId="77777777" w:rsidR="00FD2265" w:rsidRDefault="00000000">
            <w:pPr>
              <w:spacing w:before="20" w:after="40"/>
            </w:pPr>
            <w:r>
              <w:rPr>
                <w:rFonts w:ascii="Arial" w:hAnsi="Arial"/>
                <w:b/>
                <w:color w:val="475569"/>
                <w:sz w:val="16"/>
              </w:rPr>
              <w:t xml:space="preserve">Keterangan Teknis: </w:t>
            </w:r>
            <w:r>
              <w:rPr>
                <w:rFonts w:ascii="Arial" w:hAnsi="Arial"/>
                <w:color w:val="64748B"/>
                <w:sz w:val="16"/>
              </w:rPr>
              <w:t>288-pin edge connector dengan posisi lekukan (notch) asimetris standar JEDEC DDR4, mendukung animasi rotasi visual saat terpasang pada slot motherboard.</w:t>
            </w:r>
          </w:p>
          <w:p w14:paraId="53A1EC56" w14:textId="77777777" w:rsidR="00FD2265" w:rsidRDefault="00000000">
            <w:pPr>
              <w:spacing w:before="20" w:after="40"/>
            </w:pPr>
            <w:r>
              <w:rPr>
                <w:rFonts w:ascii="Arial" w:hAnsi="Arial"/>
                <w:b/>
                <w:color w:val="166534"/>
                <w:sz w:val="16"/>
              </w:rPr>
              <w:t xml:space="preserve">Lisensi: </w:t>
            </w:r>
            <w:r>
              <w:rPr>
                <w:rFonts w:ascii="Arial" w:hAnsi="Arial"/>
                <w:color w:val="166534"/>
                <w:sz w:val="16"/>
              </w:rPr>
              <w:t>Karya Orisinal Pengembang (Scalable Vector Graphics)</w:t>
            </w:r>
          </w:p>
        </w:tc>
      </w:tr>
    </w:tbl>
    <w:p w14:paraId="0E34F38C" w14:textId="77777777" w:rsidR="00FD2265" w:rsidRDefault="00FD2265">
      <w:pPr>
        <w:spacing w:after="120"/>
      </w:pPr>
    </w:p>
    <w:tbl>
      <w:tblPr>
        <w:tblW w:w="0" w:type="auto"/>
        <w:jc w:val="center"/>
        <w:tblLook w:val="04A0" w:firstRow="1" w:lastRow="0" w:firstColumn="1" w:lastColumn="0" w:noHBand="0" w:noVBand="1"/>
      </w:tblPr>
      <w:tblGrid>
        <w:gridCol w:w="3168"/>
        <w:gridCol w:w="6192"/>
      </w:tblGrid>
      <w:tr w:rsidR="00FD2265" w14:paraId="138D9094"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00" w:type="dxa"/>
              <w:bottom w:w="100" w:type="dxa"/>
              <w:right w:w="100" w:type="dxa"/>
            </w:tcMar>
            <w:vAlign w:val="center"/>
          </w:tcPr>
          <w:p w14:paraId="206FF57D" w14:textId="77777777" w:rsidR="00FD2265" w:rsidRDefault="00000000">
            <w:pPr>
              <w:spacing w:before="40" w:after="40"/>
              <w:jc w:val="center"/>
            </w:pPr>
            <w:r>
              <w:rPr>
                <w:noProof/>
              </w:rPr>
              <w:drawing>
                <wp:inline distT="0" distB="0" distL="0" distR="0" wp14:anchorId="7039AD37" wp14:editId="6FB7019A">
                  <wp:extent cx="1783080" cy="6686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ram-ddr2.png"/>
                          <pic:cNvPicPr/>
                        </pic:nvPicPr>
                        <pic:blipFill>
                          <a:blip r:embed="rId19"/>
                          <a:stretch>
                            <a:fillRect/>
                          </a:stretch>
                        </pic:blipFill>
                        <pic:spPr>
                          <a:xfrm>
                            <a:off x="0" y="0"/>
                            <a:ext cx="1783080" cy="668655"/>
                          </a:xfrm>
                          <a:prstGeom prst="rect">
                            <a:avLst/>
                          </a:prstGeom>
                        </pic:spPr>
                      </pic:pic>
                    </a:graphicData>
                  </a:graphic>
                </wp:inline>
              </w:drawing>
            </w:r>
          </w:p>
          <w:p w14:paraId="022975A9" w14:textId="77777777" w:rsidR="00FD2265" w:rsidRDefault="00000000">
            <w:pPr>
              <w:spacing w:before="40" w:after="0"/>
              <w:jc w:val="center"/>
            </w:pPr>
            <w:r>
              <w:rPr>
                <w:rFonts w:ascii="Consolas" w:hAnsi="Consolas"/>
                <w:color w:val="64748B"/>
                <w:sz w:val="15"/>
              </w:rPr>
              <w:t>component-ram-ddr2.png</w:t>
            </w:r>
          </w:p>
        </w:tc>
        <w:tc>
          <w:tcPr>
            <w:tcW w:w="6192"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0B937F2F" w14:textId="77777777" w:rsidR="00FD2265" w:rsidRDefault="00000000">
            <w:pPr>
              <w:spacing w:after="40"/>
            </w:pPr>
            <w:r>
              <w:rPr>
                <w:rFonts w:ascii="Arial" w:hAnsi="Arial"/>
                <w:b/>
                <w:color w:val="0284C7"/>
                <w:sz w:val="20"/>
              </w:rPr>
              <w:t xml:space="preserve">#13  </w:t>
            </w:r>
            <w:r>
              <w:rPr>
                <w:rFonts w:ascii="Arial" w:hAnsi="Arial"/>
                <w:b/>
                <w:color w:val="0F2744"/>
                <w:sz w:val="21"/>
              </w:rPr>
              <w:t>RAM DDR2 1GB Lawas (Pengecoh / Distraktor)</w:t>
            </w:r>
          </w:p>
          <w:p w14:paraId="3482D6B0" w14:textId="77777777" w:rsidR="00FD2265" w:rsidRDefault="00000000">
            <w:pPr>
              <w:spacing w:after="80"/>
            </w:pPr>
            <w:r>
              <w:rPr>
                <w:rFonts w:ascii="Arial" w:hAnsi="Arial"/>
                <w:color w:val="475569"/>
                <w:sz w:val="17"/>
              </w:rPr>
              <w:t>Peran: Komponen Distraktor (Jebakan Masalah Kompatibilitas Soket)  |  Alat: Antigravity AI (Procedural SVG Vector Assisted)</w:t>
            </w:r>
            <w:r>
              <w:rPr>
                <w:rFonts w:ascii="Arial" w:hAnsi="Arial"/>
                <w:color w:val="475569"/>
                <w:sz w:val="17"/>
              </w:rPr>
              <w:br/>
            </w:r>
            <w:r>
              <w:rPr>
                <w:rFonts w:ascii="Consolas" w:hAnsi="Consolas"/>
                <w:color w:val="0F766E"/>
                <w:sz w:val="16"/>
              </w:rPr>
              <w:t>Lokasi Berkas: assets/component-ram-ddr2.svg (Vektor SVG Presisi)</w:t>
            </w:r>
          </w:p>
          <w:p w14:paraId="1A72F9A5" w14:textId="77777777" w:rsidR="00FD2265" w:rsidRDefault="00000000">
            <w:pPr>
              <w:spacing w:before="40" w:after="20"/>
            </w:pPr>
            <w:r>
              <w:rPr>
                <w:rFonts w:ascii="Arial" w:hAnsi="Arial"/>
                <w:b/>
                <w:color w:val="0369A1"/>
                <w:sz w:val="17"/>
              </w:rPr>
              <w:t>Prompt AI / Parameter Desain:</w:t>
            </w:r>
          </w:p>
          <w:p w14:paraId="47DFDFC2" w14:textId="77777777" w:rsidR="00FD2265" w:rsidRDefault="00000000">
            <w:pPr>
              <w:spacing w:before="20" w:after="60" w:line="264" w:lineRule="auto"/>
            </w:pPr>
            <w:r>
              <w:rPr>
                <w:rFonts w:ascii="Calibri" w:hAnsi="Calibri"/>
                <w:i/>
                <w:color w:val="1E293B"/>
                <w:sz w:val="17"/>
              </w:rPr>
              <w:t>"Vector illustration of legacy vintage DDR2 RAM memory stick, classic retro green circuit board PCB, 8 rectangular black DRAM IC packages, white paper spec sticker with red text 'LEGACY DDR2 1GB 800MHz', central key notch position for mismatch detection"</w:t>
            </w:r>
          </w:p>
          <w:p w14:paraId="7297E922" w14:textId="77777777" w:rsidR="00FD2265" w:rsidRDefault="00000000">
            <w:pPr>
              <w:spacing w:before="20" w:after="40"/>
            </w:pPr>
            <w:r>
              <w:rPr>
                <w:rFonts w:ascii="Arial" w:hAnsi="Arial"/>
                <w:b/>
                <w:color w:val="475569"/>
                <w:sz w:val="16"/>
              </w:rPr>
              <w:t xml:space="preserve">Keterangan Teknis: </w:t>
            </w:r>
            <w:r>
              <w:rPr>
                <w:rFonts w:ascii="Arial" w:hAnsi="Arial"/>
                <w:color w:val="64748B"/>
                <w:sz w:val="16"/>
              </w:rPr>
              <w:t xml:space="preserve">240-pin dengan lekukan notch tepat di tengah (legacy). </w:t>
            </w:r>
            <w:r>
              <w:rPr>
                <w:rFonts w:ascii="Arial" w:hAnsi="Arial"/>
                <w:color w:val="64748B"/>
                <w:sz w:val="16"/>
              </w:rPr>
              <w:lastRenderedPageBreak/>
              <w:t>Ditolak secara otomatis oleh simulator dengan trigger pop-up edukatif jika dipaksakan masuk ke slot DDR4.</w:t>
            </w:r>
          </w:p>
          <w:p w14:paraId="48D7A2CE" w14:textId="77777777" w:rsidR="00FD2265" w:rsidRDefault="00000000">
            <w:pPr>
              <w:spacing w:before="20" w:after="40"/>
            </w:pPr>
            <w:r>
              <w:rPr>
                <w:rFonts w:ascii="Arial" w:hAnsi="Arial"/>
                <w:b/>
                <w:color w:val="166534"/>
                <w:sz w:val="16"/>
              </w:rPr>
              <w:t xml:space="preserve">Lisensi: </w:t>
            </w:r>
            <w:r>
              <w:rPr>
                <w:rFonts w:ascii="Arial" w:hAnsi="Arial"/>
                <w:color w:val="166534"/>
                <w:sz w:val="16"/>
              </w:rPr>
              <w:t>Karya Orisinal Pengembang (Scalable Vector Graphics)</w:t>
            </w:r>
          </w:p>
        </w:tc>
      </w:tr>
    </w:tbl>
    <w:p w14:paraId="38F04C24" w14:textId="77777777" w:rsidR="00FD2265" w:rsidRDefault="00FD2265">
      <w:pPr>
        <w:spacing w:after="120"/>
      </w:pPr>
    </w:p>
    <w:tbl>
      <w:tblPr>
        <w:tblW w:w="0" w:type="auto"/>
        <w:jc w:val="center"/>
        <w:tblLook w:val="04A0" w:firstRow="1" w:lastRow="0" w:firstColumn="1" w:lastColumn="0" w:noHBand="0" w:noVBand="1"/>
      </w:tblPr>
      <w:tblGrid>
        <w:gridCol w:w="3168"/>
        <w:gridCol w:w="6192"/>
      </w:tblGrid>
      <w:tr w:rsidR="00FD2265" w14:paraId="046F319B"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00" w:type="dxa"/>
              <w:bottom w:w="100" w:type="dxa"/>
              <w:right w:w="100" w:type="dxa"/>
            </w:tcMar>
            <w:vAlign w:val="center"/>
          </w:tcPr>
          <w:p w14:paraId="75A5DAC4" w14:textId="77777777" w:rsidR="00FD2265" w:rsidRDefault="00000000">
            <w:pPr>
              <w:spacing w:before="40" w:after="40"/>
              <w:jc w:val="center"/>
            </w:pPr>
            <w:r>
              <w:rPr>
                <w:noProof/>
              </w:rPr>
              <w:drawing>
                <wp:inline distT="0" distB="0" distL="0" distR="0" wp14:anchorId="5AC55D11" wp14:editId="60903336">
                  <wp:extent cx="1783080" cy="69904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ssd.png"/>
                          <pic:cNvPicPr/>
                        </pic:nvPicPr>
                        <pic:blipFill>
                          <a:blip r:embed="rId20"/>
                          <a:stretch>
                            <a:fillRect/>
                          </a:stretch>
                        </pic:blipFill>
                        <pic:spPr>
                          <a:xfrm>
                            <a:off x="0" y="0"/>
                            <a:ext cx="1783080" cy="699048"/>
                          </a:xfrm>
                          <a:prstGeom prst="rect">
                            <a:avLst/>
                          </a:prstGeom>
                        </pic:spPr>
                      </pic:pic>
                    </a:graphicData>
                  </a:graphic>
                </wp:inline>
              </w:drawing>
            </w:r>
          </w:p>
          <w:p w14:paraId="76C67B4C" w14:textId="77777777" w:rsidR="00FD2265" w:rsidRDefault="00000000">
            <w:pPr>
              <w:spacing w:before="40" w:after="0"/>
              <w:jc w:val="center"/>
            </w:pPr>
            <w:r>
              <w:rPr>
                <w:rFonts w:ascii="Consolas" w:hAnsi="Consolas"/>
                <w:color w:val="64748B"/>
                <w:sz w:val="15"/>
              </w:rPr>
              <w:t>component-ssd.png</w:t>
            </w:r>
          </w:p>
        </w:tc>
        <w:tc>
          <w:tcPr>
            <w:tcW w:w="6192"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37751A9B" w14:textId="77777777" w:rsidR="00FD2265" w:rsidRDefault="00000000">
            <w:pPr>
              <w:spacing w:after="40"/>
            </w:pPr>
            <w:r>
              <w:rPr>
                <w:rFonts w:ascii="Arial" w:hAnsi="Arial"/>
                <w:b/>
                <w:color w:val="0284C7"/>
                <w:sz w:val="20"/>
              </w:rPr>
              <w:t xml:space="preserve">#14  </w:t>
            </w:r>
            <w:r>
              <w:rPr>
                <w:rFonts w:ascii="Arial" w:hAnsi="Arial"/>
                <w:b/>
                <w:color w:val="0F2744"/>
                <w:sz w:val="21"/>
              </w:rPr>
              <w:t>Solid State Drive SSD NVMe M.2 2280 PCIe Gen4</w:t>
            </w:r>
          </w:p>
          <w:p w14:paraId="228A79DD" w14:textId="77777777" w:rsidR="00FD2265" w:rsidRDefault="00000000">
            <w:pPr>
              <w:spacing w:after="80"/>
            </w:pPr>
            <w:r>
              <w:rPr>
                <w:rFonts w:ascii="Arial" w:hAnsi="Arial"/>
                <w:color w:val="475569"/>
                <w:sz w:val="17"/>
              </w:rPr>
              <w:t>Peran: Komponen Perakitan Inti (Target Kompatibel Misi 1)  |  Alat: Antigravity AI (Procedural SVG Vector Assisted)</w:t>
            </w:r>
            <w:r>
              <w:rPr>
                <w:rFonts w:ascii="Arial" w:hAnsi="Arial"/>
                <w:color w:val="475569"/>
                <w:sz w:val="17"/>
              </w:rPr>
              <w:br/>
            </w:r>
            <w:r>
              <w:rPr>
                <w:rFonts w:ascii="Consolas" w:hAnsi="Consolas"/>
                <w:color w:val="0F766E"/>
                <w:sz w:val="16"/>
              </w:rPr>
              <w:t>Lokasi Berkas: assets/component-ssd.svg (Vektor SVG Presisi)</w:t>
            </w:r>
          </w:p>
          <w:p w14:paraId="3571C6B0" w14:textId="77777777" w:rsidR="00FD2265" w:rsidRDefault="00000000">
            <w:pPr>
              <w:spacing w:before="40" w:after="20"/>
            </w:pPr>
            <w:r>
              <w:rPr>
                <w:rFonts w:ascii="Arial" w:hAnsi="Arial"/>
                <w:b/>
                <w:color w:val="0369A1"/>
                <w:sz w:val="17"/>
              </w:rPr>
              <w:t>Prompt AI / Parameter Desain:</w:t>
            </w:r>
          </w:p>
          <w:p w14:paraId="68E018A4" w14:textId="77777777" w:rsidR="00FD2265" w:rsidRDefault="00000000">
            <w:pPr>
              <w:spacing w:before="20" w:after="60" w:line="264" w:lineRule="auto"/>
            </w:pPr>
            <w:r>
              <w:rPr>
                <w:rFonts w:ascii="Calibri" w:hAnsi="Calibri"/>
                <w:i/>
                <w:color w:val="1E293B"/>
                <w:sz w:val="17"/>
              </w:rPr>
              <w:t>"Vector illustration of M.2 2280 NVMe SSD solid state drive, black matte PCB, two 3D NAND flash storage chips, silver metallic PCIe Gen4 controller chip, gold M-Key connector pins on right edge, semicircular standoff mounting screw notch, 280x80 viewBox"</w:t>
            </w:r>
          </w:p>
          <w:p w14:paraId="781E2916" w14:textId="77777777" w:rsidR="00FD2265" w:rsidRDefault="00000000">
            <w:pPr>
              <w:spacing w:before="20" w:after="40"/>
            </w:pPr>
            <w:r>
              <w:rPr>
                <w:rFonts w:ascii="Arial" w:hAnsi="Arial"/>
                <w:b/>
                <w:color w:val="475569"/>
                <w:sz w:val="16"/>
              </w:rPr>
              <w:t xml:space="preserve">Keterangan Teknis: </w:t>
            </w:r>
            <w:r>
              <w:rPr>
                <w:rFonts w:ascii="Arial" w:hAnsi="Arial"/>
                <w:color w:val="64748B"/>
                <w:sz w:val="16"/>
              </w:rPr>
              <w:t>Form factor standar M.2 2280 (lebar 22mm x panjang 80mm) dengan pin konektor M-Key dan cekungan lubang baut standoff.</w:t>
            </w:r>
          </w:p>
          <w:p w14:paraId="381B2535" w14:textId="77777777" w:rsidR="00FD2265" w:rsidRDefault="00000000">
            <w:pPr>
              <w:spacing w:before="20" w:after="40"/>
            </w:pPr>
            <w:r>
              <w:rPr>
                <w:rFonts w:ascii="Arial" w:hAnsi="Arial"/>
                <w:b/>
                <w:color w:val="166534"/>
                <w:sz w:val="16"/>
              </w:rPr>
              <w:t xml:space="preserve">Lisensi: </w:t>
            </w:r>
            <w:r>
              <w:rPr>
                <w:rFonts w:ascii="Arial" w:hAnsi="Arial"/>
                <w:color w:val="166534"/>
                <w:sz w:val="16"/>
              </w:rPr>
              <w:t>Karya Orisinal Pengembang (Scalable Vector Graphics)</w:t>
            </w:r>
          </w:p>
        </w:tc>
      </w:tr>
    </w:tbl>
    <w:p w14:paraId="38CEC87F" w14:textId="77777777" w:rsidR="00FD2265" w:rsidRDefault="00FD2265">
      <w:pPr>
        <w:spacing w:after="120"/>
      </w:pPr>
    </w:p>
    <w:tbl>
      <w:tblPr>
        <w:tblW w:w="0" w:type="auto"/>
        <w:jc w:val="center"/>
        <w:tblLook w:val="04A0" w:firstRow="1" w:lastRow="0" w:firstColumn="1" w:lastColumn="0" w:noHBand="0" w:noVBand="1"/>
      </w:tblPr>
      <w:tblGrid>
        <w:gridCol w:w="3168"/>
        <w:gridCol w:w="6192"/>
      </w:tblGrid>
      <w:tr w:rsidR="00FD2265" w14:paraId="42CE0961"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00" w:type="dxa"/>
              <w:bottom w:w="100" w:type="dxa"/>
              <w:right w:w="100" w:type="dxa"/>
            </w:tcMar>
            <w:vAlign w:val="center"/>
          </w:tcPr>
          <w:p w14:paraId="6FEE8B06" w14:textId="77777777" w:rsidR="00FD2265" w:rsidRDefault="00000000">
            <w:pPr>
              <w:spacing w:before="40" w:after="40"/>
              <w:jc w:val="center"/>
            </w:pPr>
            <w:r>
              <w:rPr>
                <w:noProof/>
              </w:rPr>
              <w:drawing>
                <wp:inline distT="0" distB="0" distL="0" distR="0" wp14:anchorId="170976E3" wp14:editId="612294E4">
                  <wp:extent cx="1783080" cy="94219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gpu.png"/>
                          <pic:cNvPicPr/>
                        </pic:nvPicPr>
                        <pic:blipFill>
                          <a:blip r:embed="rId21"/>
                          <a:stretch>
                            <a:fillRect/>
                          </a:stretch>
                        </pic:blipFill>
                        <pic:spPr>
                          <a:xfrm>
                            <a:off x="0" y="0"/>
                            <a:ext cx="1783080" cy="942196"/>
                          </a:xfrm>
                          <a:prstGeom prst="rect">
                            <a:avLst/>
                          </a:prstGeom>
                        </pic:spPr>
                      </pic:pic>
                    </a:graphicData>
                  </a:graphic>
                </wp:inline>
              </w:drawing>
            </w:r>
          </w:p>
          <w:p w14:paraId="2D584BAF" w14:textId="77777777" w:rsidR="00FD2265" w:rsidRDefault="00000000">
            <w:pPr>
              <w:spacing w:before="40" w:after="0"/>
              <w:jc w:val="center"/>
            </w:pPr>
            <w:r>
              <w:rPr>
                <w:rFonts w:ascii="Consolas" w:hAnsi="Consolas"/>
                <w:color w:val="64748B"/>
                <w:sz w:val="15"/>
              </w:rPr>
              <w:t>component-gpu.png</w:t>
            </w:r>
          </w:p>
        </w:tc>
        <w:tc>
          <w:tcPr>
            <w:tcW w:w="6192"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2F5C3EA2" w14:textId="77777777" w:rsidR="00FD2265" w:rsidRDefault="00000000">
            <w:pPr>
              <w:spacing w:after="40"/>
            </w:pPr>
            <w:r>
              <w:rPr>
                <w:rFonts w:ascii="Arial" w:hAnsi="Arial"/>
                <w:b/>
                <w:color w:val="0284C7"/>
                <w:sz w:val="20"/>
              </w:rPr>
              <w:t xml:space="preserve">#15  </w:t>
            </w:r>
            <w:r>
              <w:rPr>
                <w:rFonts w:ascii="Arial" w:hAnsi="Arial"/>
                <w:b/>
                <w:color w:val="0F2744"/>
                <w:sz w:val="21"/>
              </w:rPr>
              <w:t>Kartu Grafis GPU PCIe Dual-Fan Cooling</w:t>
            </w:r>
          </w:p>
          <w:p w14:paraId="00DBA053" w14:textId="77777777" w:rsidR="00FD2265" w:rsidRDefault="00000000">
            <w:pPr>
              <w:spacing w:after="80"/>
            </w:pPr>
            <w:r>
              <w:rPr>
                <w:rFonts w:ascii="Arial" w:hAnsi="Arial"/>
                <w:color w:val="475569"/>
                <w:sz w:val="17"/>
              </w:rPr>
              <w:t>Peran: Komponen Perakitan Inti (Target Kompatibel Misi 1)  |  Alat: Antigravity AI (Procedural SVG Vector Assisted)</w:t>
            </w:r>
            <w:r>
              <w:rPr>
                <w:rFonts w:ascii="Arial" w:hAnsi="Arial"/>
                <w:color w:val="475569"/>
                <w:sz w:val="17"/>
              </w:rPr>
              <w:br/>
            </w:r>
            <w:r>
              <w:rPr>
                <w:rFonts w:ascii="Consolas" w:hAnsi="Consolas"/>
                <w:color w:val="0F766E"/>
                <w:sz w:val="16"/>
              </w:rPr>
              <w:t>Lokasi Berkas: assets/component-gpu.svg (Vektor SVG Presisi)</w:t>
            </w:r>
          </w:p>
          <w:p w14:paraId="04A250F8" w14:textId="77777777" w:rsidR="00FD2265" w:rsidRDefault="00000000">
            <w:pPr>
              <w:spacing w:before="40" w:after="20"/>
            </w:pPr>
            <w:r>
              <w:rPr>
                <w:rFonts w:ascii="Arial" w:hAnsi="Arial"/>
                <w:b/>
                <w:color w:val="0369A1"/>
                <w:sz w:val="17"/>
              </w:rPr>
              <w:t>Prompt AI / Parameter Desain:</w:t>
            </w:r>
          </w:p>
          <w:p w14:paraId="6208F224" w14:textId="77777777" w:rsidR="00FD2265" w:rsidRDefault="00000000">
            <w:pPr>
              <w:spacing w:before="20" w:after="60" w:line="264" w:lineRule="auto"/>
            </w:pPr>
            <w:r>
              <w:rPr>
                <w:rFonts w:ascii="Calibri" w:hAnsi="Calibri"/>
                <w:i/>
                <w:color w:val="1E293B"/>
                <w:sz w:val="17"/>
              </w:rPr>
              <w:t>"Vector illustration of dual-fan desktop graphics card GPU, dark geometric shroud with cyan LED accent line, dual circular cooling fans with center hub badges, copper heatpipes, PCIe x16 gold contact fingers, rear metal bracket with HDMI DisplayPort cutouts, downwards hanging installed layout"</w:t>
            </w:r>
          </w:p>
          <w:p w14:paraId="0C3E2F53" w14:textId="77777777" w:rsidR="00FD2265" w:rsidRDefault="00000000">
            <w:pPr>
              <w:spacing w:before="20" w:after="40"/>
            </w:pPr>
            <w:r>
              <w:rPr>
                <w:rFonts w:ascii="Arial" w:hAnsi="Arial"/>
                <w:b/>
                <w:color w:val="475569"/>
                <w:sz w:val="16"/>
              </w:rPr>
              <w:t xml:space="preserve">Keterangan Teknis: </w:t>
            </w:r>
            <w:r>
              <w:rPr>
                <w:rFonts w:ascii="Arial" w:hAnsi="Arial"/>
                <w:color w:val="64748B"/>
                <w:sz w:val="16"/>
              </w:rPr>
              <w:t>Konektor PCIe x16 gold-plated fingers, bracket logam port belakang (DisplayPort &amp; HDMI), serta shroud heatsink pipa tembaga.</w:t>
            </w:r>
          </w:p>
          <w:p w14:paraId="48AA2804" w14:textId="77777777" w:rsidR="00FD2265" w:rsidRDefault="00000000">
            <w:pPr>
              <w:spacing w:before="20" w:after="40"/>
            </w:pPr>
            <w:r>
              <w:rPr>
                <w:rFonts w:ascii="Arial" w:hAnsi="Arial"/>
                <w:b/>
                <w:color w:val="166534"/>
                <w:sz w:val="16"/>
              </w:rPr>
              <w:t xml:space="preserve">Lisensi: </w:t>
            </w:r>
            <w:r>
              <w:rPr>
                <w:rFonts w:ascii="Arial" w:hAnsi="Arial"/>
                <w:color w:val="166534"/>
                <w:sz w:val="16"/>
              </w:rPr>
              <w:t>Karya Orisinal Pengembang (Scalable Vector Graphics)</w:t>
            </w:r>
          </w:p>
        </w:tc>
      </w:tr>
    </w:tbl>
    <w:p w14:paraId="754AA59A" w14:textId="77777777" w:rsidR="00FD2265" w:rsidRDefault="00FD2265">
      <w:pPr>
        <w:spacing w:after="120"/>
      </w:pPr>
    </w:p>
    <w:tbl>
      <w:tblPr>
        <w:tblW w:w="0" w:type="auto"/>
        <w:jc w:val="center"/>
        <w:tblLook w:val="04A0" w:firstRow="1" w:lastRow="0" w:firstColumn="1" w:lastColumn="0" w:noHBand="0" w:noVBand="1"/>
      </w:tblPr>
      <w:tblGrid>
        <w:gridCol w:w="3168"/>
        <w:gridCol w:w="6192"/>
      </w:tblGrid>
      <w:tr w:rsidR="00FD2265" w14:paraId="38E1BF40"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00" w:type="dxa"/>
              <w:bottom w:w="100" w:type="dxa"/>
              <w:right w:w="100" w:type="dxa"/>
            </w:tcMar>
            <w:vAlign w:val="center"/>
          </w:tcPr>
          <w:p w14:paraId="4BBFFD34" w14:textId="77777777" w:rsidR="00FD2265" w:rsidRDefault="00000000">
            <w:pPr>
              <w:spacing w:before="40" w:after="40"/>
              <w:jc w:val="center"/>
            </w:pPr>
            <w:r>
              <w:rPr>
                <w:noProof/>
              </w:rPr>
              <w:drawing>
                <wp:inline distT="0" distB="0" distL="0" distR="0" wp14:anchorId="06B6D209" wp14:editId="2EA469A1">
                  <wp:extent cx="1783080" cy="140316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psu.png"/>
                          <pic:cNvPicPr/>
                        </pic:nvPicPr>
                        <pic:blipFill>
                          <a:blip r:embed="rId22"/>
                          <a:stretch>
                            <a:fillRect/>
                          </a:stretch>
                        </pic:blipFill>
                        <pic:spPr>
                          <a:xfrm>
                            <a:off x="0" y="0"/>
                            <a:ext cx="1783080" cy="1403162"/>
                          </a:xfrm>
                          <a:prstGeom prst="rect">
                            <a:avLst/>
                          </a:prstGeom>
                        </pic:spPr>
                      </pic:pic>
                    </a:graphicData>
                  </a:graphic>
                </wp:inline>
              </w:drawing>
            </w:r>
          </w:p>
          <w:p w14:paraId="1F61A243" w14:textId="77777777" w:rsidR="00FD2265" w:rsidRDefault="00000000">
            <w:pPr>
              <w:spacing w:before="40" w:after="0"/>
              <w:jc w:val="center"/>
            </w:pPr>
            <w:r>
              <w:rPr>
                <w:rFonts w:ascii="Consolas" w:hAnsi="Consolas"/>
                <w:color w:val="64748B"/>
                <w:sz w:val="15"/>
              </w:rPr>
              <w:t>component-psu.png</w:t>
            </w:r>
          </w:p>
        </w:tc>
        <w:tc>
          <w:tcPr>
            <w:tcW w:w="6192"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7F9AAD2B" w14:textId="77777777" w:rsidR="00FD2265" w:rsidRDefault="00000000">
            <w:pPr>
              <w:spacing w:after="40"/>
            </w:pPr>
            <w:r>
              <w:rPr>
                <w:rFonts w:ascii="Arial" w:hAnsi="Arial"/>
                <w:b/>
                <w:color w:val="0284C7"/>
                <w:sz w:val="20"/>
              </w:rPr>
              <w:t xml:space="preserve">#16  </w:t>
            </w:r>
            <w:r>
              <w:rPr>
                <w:rFonts w:ascii="Arial" w:hAnsi="Arial"/>
                <w:b/>
                <w:color w:val="0F2744"/>
                <w:sz w:val="21"/>
              </w:rPr>
              <w:t>Konektor Catu Daya 24-Pin ATX Main Power</w:t>
            </w:r>
          </w:p>
          <w:p w14:paraId="6BF239BD" w14:textId="77777777" w:rsidR="00FD2265" w:rsidRDefault="00000000">
            <w:pPr>
              <w:spacing w:after="80"/>
            </w:pPr>
            <w:r>
              <w:rPr>
                <w:rFonts w:ascii="Arial" w:hAnsi="Arial"/>
                <w:color w:val="475569"/>
                <w:sz w:val="17"/>
              </w:rPr>
              <w:t>Peran: Komponen Perakitan Inti (Target Kompatibel Misi 1)  |  Alat: Antigravity AI (Procedural SVG Vector Assisted)</w:t>
            </w:r>
            <w:r>
              <w:rPr>
                <w:rFonts w:ascii="Arial" w:hAnsi="Arial"/>
                <w:color w:val="475569"/>
                <w:sz w:val="17"/>
              </w:rPr>
              <w:br/>
            </w:r>
            <w:r>
              <w:rPr>
                <w:rFonts w:ascii="Consolas" w:hAnsi="Consolas"/>
                <w:color w:val="0F766E"/>
                <w:sz w:val="16"/>
              </w:rPr>
              <w:t>Lokasi Berkas: assets/component-psu.svg (Vektor SVG Presisi)</w:t>
            </w:r>
          </w:p>
          <w:p w14:paraId="469DEFE3" w14:textId="77777777" w:rsidR="00FD2265" w:rsidRDefault="00000000">
            <w:pPr>
              <w:spacing w:before="40" w:after="20"/>
            </w:pPr>
            <w:r>
              <w:rPr>
                <w:rFonts w:ascii="Arial" w:hAnsi="Arial"/>
                <w:b/>
                <w:color w:val="0369A1"/>
                <w:sz w:val="17"/>
              </w:rPr>
              <w:t>Prompt AI / Parameter Desain:</w:t>
            </w:r>
          </w:p>
          <w:p w14:paraId="3408A46B" w14:textId="77777777" w:rsidR="00FD2265" w:rsidRDefault="00000000">
            <w:pPr>
              <w:spacing w:before="20" w:after="60" w:line="264" w:lineRule="auto"/>
            </w:pPr>
            <w:r>
              <w:rPr>
                <w:rFonts w:ascii="Calibri" w:hAnsi="Calibri"/>
                <w:i/>
                <w:color w:val="1E293B"/>
                <w:sz w:val="17"/>
              </w:rPr>
              <w:t>"Vector illustration of ATX power supply unit and 24-pin motherboard power cable plug, black nylon molded connector with latch lock, 12 pairs of colorful braided individually-sleeved power wires (orange, red, yellow, black, green, purple, blue), clear acrylic cable combs"</w:t>
            </w:r>
          </w:p>
          <w:p w14:paraId="4A986540" w14:textId="77777777" w:rsidR="00FD2265" w:rsidRDefault="00000000">
            <w:pPr>
              <w:spacing w:before="20" w:after="40"/>
            </w:pPr>
            <w:r>
              <w:rPr>
                <w:rFonts w:ascii="Arial" w:hAnsi="Arial"/>
                <w:b/>
                <w:color w:val="475569"/>
                <w:sz w:val="16"/>
              </w:rPr>
              <w:t xml:space="preserve">Keterangan Teknis: </w:t>
            </w:r>
            <w:r>
              <w:rPr>
                <w:rFonts w:ascii="Arial" w:hAnsi="Arial"/>
                <w:color w:val="64748B"/>
                <w:sz w:val="16"/>
              </w:rPr>
              <w:t>Konektor 24-pin nilon hitam dengan klip pengait mekanik dan kabel pelangi warna standar ATX (3.3V jingga, 5V merah, 12V kuning, Ground hitam).</w:t>
            </w:r>
          </w:p>
          <w:p w14:paraId="537133EC" w14:textId="77777777" w:rsidR="00FD2265" w:rsidRDefault="00000000">
            <w:pPr>
              <w:spacing w:before="20" w:after="40"/>
            </w:pPr>
            <w:r>
              <w:rPr>
                <w:rFonts w:ascii="Arial" w:hAnsi="Arial"/>
                <w:b/>
                <w:color w:val="166534"/>
                <w:sz w:val="16"/>
              </w:rPr>
              <w:t xml:space="preserve">Lisensi: </w:t>
            </w:r>
            <w:r>
              <w:rPr>
                <w:rFonts w:ascii="Arial" w:hAnsi="Arial"/>
                <w:color w:val="166534"/>
                <w:sz w:val="16"/>
              </w:rPr>
              <w:t>Karya Orisinal Pengembang (Scalable Vector Graphics)</w:t>
            </w:r>
          </w:p>
        </w:tc>
      </w:tr>
    </w:tbl>
    <w:p w14:paraId="4772BDE9" w14:textId="77777777" w:rsidR="00FD2265" w:rsidRDefault="00FD2265">
      <w:pPr>
        <w:spacing w:after="120"/>
      </w:pPr>
    </w:p>
    <w:tbl>
      <w:tblPr>
        <w:tblW w:w="0" w:type="auto"/>
        <w:jc w:val="center"/>
        <w:tblLook w:val="04A0" w:firstRow="1" w:lastRow="0" w:firstColumn="1" w:lastColumn="0" w:noHBand="0" w:noVBand="1"/>
      </w:tblPr>
      <w:tblGrid>
        <w:gridCol w:w="3168"/>
        <w:gridCol w:w="6192"/>
      </w:tblGrid>
      <w:tr w:rsidR="00FD2265" w14:paraId="16361F30"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00" w:type="dxa"/>
              <w:bottom w:w="100" w:type="dxa"/>
              <w:right w:w="100" w:type="dxa"/>
            </w:tcMar>
            <w:vAlign w:val="center"/>
          </w:tcPr>
          <w:p w14:paraId="17EC6E4F" w14:textId="77777777" w:rsidR="00FD2265" w:rsidRDefault="00000000">
            <w:pPr>
              <w:spacing w:before="40" w:after="40"/>
              <w:jc w:val="center"/>
            </w:pPr>
            <w:r>
              <w:rPr>
                <w:noProof/>
              </w:rPr>
              <w:lastRenderedPageBreak/>
              <w:drawing>
                <wp:inline distT="0" distB="0" distL="0" distR="0" wp14:anchorId="74750E77" wp14:editId="49B8E849">
                  <wp:extent cx="1783080" cy="208701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hdd-ide.png"/>
                          <pic:cNvPicPr/>
                        </pic:nvPicPr>
                        <pic:blipFill>
                          <a:blip r:embed="rId23"/>
                          <a:stretch>
                            <a:fillRect/>
                          </a:stretch>
                        </pic:blipFill>
                        <pic:spPr>
                          <a:xfrm>
                            <a:off x="0" y="0"/>
                            <a:ext cx="1783080" cy="2087014"/>
                          </a:xfrm>
                          <a:prstGeom prst="rect">
                            <a:avLst/>
                          </a:prstGeom>
                        </pic:spPr>
                      </pic:pic>
                    </a:graphicData>
                  </a:graphic>
                </wp:inline>
              </w:drawing>
            </w:r>
          </w:p>
          <w:p w14:paraId="64509E4B" w14:textId="77777777" w:rsidR="00FD2265" w:rsidRDefault="00000000">
            <w:pPr>
              <w:spacing w:before="40" w:after="0"/>
              <w:jc w:val="center"/>
            </w:pPr>
            <w:r>
              <w:rPr>
                <w:rFonts w:ascii="Consolas" w:hAnsi="Consolas"/>
                <w:color w:val="64748B"/>
                <w:sz w:val="15"/>
              </w:rPr>
              <w:t>component-hdd-ide.png</w:t>
            </w:r>
          </w:p>
        </w:tc>
        <w:tc>
          <w:tcPr>
            <w:tcW w:w="6192"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03D59C09" w14:textId="77777777" w:rsidR="00FD2265" w:rsidRDefault="00000000">
            <w:pPr>
              <w:spacing w:after="40"/>
            </w:pPr>
            <w:r>
              <w:rPr>
                <w:rFonts w:ascii="Arial" w:hAnsi="Arial"/>
                <w:b/>
                <w:color w:val="0284C7"/>
                <w:sz w:val="20"/>
              </w:rPr>
              <w:t xml:space="preserve">#17  </w:t>
            </w:r>
            <w:r>
              <w:rPr>
                <w:rFonts w:ascii="Arial" w:hAnsi="Arial"/>
                <w:b/>
                <w:color w:val="0F2744"/>
                <w:sz w:val="21"/>
              </w:rPr>
              <w:t>Harddisk IDE 3.5" PATA Vintage (Pengecoh)</w:t>
            </w:r>
          </w:p>
          <w:p w14:paraId="34CFB141" w14:textId="77777777" w:rsidR="00FD2265" w:rsidRDefault="00000000">
            <w:pPr>
              <w:spacing w:after="80"/>
            </w:pPr>
            <w:r>
              <w:rPr>
                <w:rFonts w:ascii="Arial" w:hAnsi="Arial"/>
                <w:color w:val="475569"/>
                <w:sz w:val="17"/>
              </w:rPr>
              <w:t>Peran: Komponen Distraktor (Jebakan Masalah Port Kuno)  |  Alat: Antigravity AI (Procedural SVG Vector Assisted)</w:t>
            </w:r>
            <w:r>
              <w:rPr>
                <w:rFonts w:ascii="Arial" w:hAnsi="Arial"/>
                <w:color w:val="475569"/>
                <w:sz w:val="17"/>
              </w:rPr>
              <w:br/>
            </w:r>
            <w:r>
              <w:rPr>
                <w:rFonts w:ascii="Consolas" w:hAnsi="Consolas"/>
                <w:color w:val="0F766E"/>
                <w:sz w:val="16"/>
              </w:rPr>
              <w:t>Lokasi Berkas: assets/component-hdd-ide.svg (Vektor SVG Presisi)</w:t>
            </w:r>
          </w:p>
          <w:p w14:paraId="1ECFD5FE" w14:textId="77777777" w:rsidR="00FD2265" w:rsidRDefault="00000000">
            <w:pPr>
              <w:spacing w:before="40" w:after="20"/>
            </w:pPr>
            <w:r>
              <w:rPr>
                <w:rFonts w:ascii="Arial" w:hAnsi="Arial"/>
                <w:b/>
                <w:color w:val="0369A1"/>
                <w:sz w:val="17"/>
              </w:rPr>
              <w:t>Prompt AI / Parameter Desain:</w:t>
            </w:r>
          </w:p>
          <w:p w14:paraId="265140C6" w14:textId="77777777" w:rsidR="00FD2265" w:rsidRDefault="00000000">
            <w:pPr>
              <w:spacing w:before="20" w:after="60" w:line="264" w:lineRule="auto"/>
            </w:pPr>
            <w:r>
              <w:rPr>
                <w:rFonts w:ascii="Calibri" w:hAnsi="Calibri"/>
                <w:i/>
                <w:color w:val="1E293B"/>
                <w:sz w:val="17"/>
              </w:rPr>
              <w:t>"Vector illustration of vintage 3.5 inch PATA IDE hard disk drive, heavy cast aluminum body, top metallic cover with vintage drive label, 40-pin ribbon cable header, 4-pin Molex power receptacle, master-slave jumper pins"</w:t>
            </w:r>
          </w:p>
          <w:p w14:paraId="162EBB0F" w14:textId="77777777" w:rsidR="00FD2265" w:rsidRDefault="00000000">
            <w:pPr>
              <w:spacing w:before="20" w:after="40"/>
            </w:pPr>
            <w:r>
              <w:rPr>
                <w:rFonts w:ascii="Arial" w:hAnsi="Arial"/>
                <w:b/>
                <w:color w:val="475569"/>
                <w:sz w:val="16"/>
              </w:rPr>
              <w:t xml:space="preserve">Keterangan Teknis: </w:t>
            </w:r>
            <w:r>
              <w:rPr>
                <w:rFonts w:ascii="Arial" w:hAnsi="Arial"/>
                <w:color w:val="64748B"/>
                <w:sz w:val="16"/>
              </w:rPr>
              <w:t>Harddisk zaman dulu dengan 40-pin pita kabel lebar. Menstimulasi nalar kritis siswa bahwa teknologi modern telah beralih ke bus serial M.2 NVMe / SATA III.</w:t>
            </w:r>
          </w:p>
          <w:p w14:paraId="19CADABC" w14:textId="77777777" w:rsidR="00FD2265" w:rsidRDefault="00000000">
            <w:pPr>
              <w:spacing w:before="20" w:after="40"/>
            </w:pPr>
            <w:r>
              <w:rPr>
                <w:rFonts w:ascii="Arial" w:hAnsi="Arial"/>
                <w:b/>
                <w:color w:val="166534"/>
                <w:sz w:val="16"/>
              </w:rPr>
              <w:t xml:space="preserve">Lisensi: </w:t>
            </w:r>
            <w:r>
              <w:rPr>
                <w:rFonts w:ascii="Arial" w:hAnsi="Arial"/>
                <w:color w:val="166534"/>
                <w:sz w:val="16"/>
              </w:rPr>
              <w:t>Karya Orisinal Pengembang (Scalable Vector Graphics)</w:t>
            </w:r>
          </w:p>
        </w:tc>
      </w:tr>
    </w:tbl>
    <w:p w14:paraId="35573374" w14:textId="77777777" w:rsidR="00FD2265" w:rsidRDefault="00FD2265">
      <w:pPr>
        <w:spacing w:after="120"/>
      </w:pPr>
    </w:p>
    <w:tbl>
      <w:tblPr>
        <w:tblW w:w="0" w:type="auto"/>
        <w:jc w:val="center"/>
        <w:tblLook w:val="04A0" w:firstRow="1" w:lastRow="0" w:firstColumn="1" w:lastColumn="0" w:noHBand="0" w:noVBand="1"/>
      </w:tblPr>
      <w:tblGrid>
        <w:gridCol w:w="3168"/>
        <w:gridCol w:w="6192"/>
      </w:tblGrid>
      <w:tr w:rsidR="00FD2265" w14:paraId="473E632C"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00" w:type="dxa"/>
              <w:bottom w:w="100" w:type="dxa"/>
              <w:right w:w="100" w:type="dxa"/>
            </w:tcMar>
            <w:vAlign w:val="center"/>
          </w:tcPr>
          <w:p w14:paraId="6D5DB9C3" w14:textId="77777777" w:rsidR="00FD2265" w:rsidRDefault="00000000">
            <w:pPr>
              <w:spacing w:before="40" w:after="40"/>
              <w:jc w:val="center"/>
            </w:pPr>
            <w:r>
              <w:rPr>
                <w:noProof/>
              </w:rPr>
              <w:drawing>
                <wp:inline distT="0" distB="0" distL="0" distR="0" wp14:anchorId="55B41880" wp14:editId="791CDA7C">
                  <wp:extent cx="1783080" cy="17830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cooler.png"/>
                          <pic:cNvPicPr/>
                        </pic:nvPicPr>
                        <pic:blipFill>
                          <a:blip r:embed="rId24"/>
                          <a:stretch>
                            <a:fillRect/>
                          </a:stretch>
                        </pic:blipFill>
                        <pic:spPr>
                          <a:xfrm>
                            <a:off x="0" y="0"/>
                            <a:ext cx="1783080" cy="1783080"/>
                          </a:xfrm>
                          <a:prstGeom prst="rect">
                            <a:avLst/>
                          </a:prstGeom>
                        </pic:spPr>
                      </pic:pic>
                    </a:graphicData>
                  </a:graphic>
                </wp:inline>
              </w:drawing>
            </w:r>
          </w:p>
          <w:p w14:paraId="3FAC58C3" w14:textId="77777777" w:rsidR="00FD2265" w:rsidRDefault="00000000">
            <w:pPr>
              <w:spacing w:before="40" w:after="0"/>
              <w:jc w:val="center"/>
            </w:pPr>
            <w:r>
              <w:rPr>
                <w:rFonts w:ascii="Consolas" w:hAnsi="Consolas"/>
                <w:color w:val="64748B"/>
                <w:sz w:val="15"/>
              </w:rPr>
              <w:t>component-cooler.png</w:t>
            </w:r>
          </w:p>
        </w:tc>
        <w:tc>
          <w:tcPr>
            <w:tcW w:w="6192"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51D61278" w14:textId="77777777" w:rsidR="00FD2265" w:rsidRDefault="00000000">
            <w:pPr>
              <w:spacing w:after="40"/>
            </w:pPr>
            <w:r>
              <w:rPr>
                <w:rFonts w:ascii="Arial" w:hAnsi="Arial"/>
                <w:b/>
                <w:color w:val="0284C7"/>
                <w:sz w:val="20"/>
              </w:rPr>
              <w:t xml:space="preserve">#18  </w:t>
            </w:r>
            <w:r>
              <w:rPr>
                <w:rFonts w:ascii="Arial" w:hAnsi="Arial"/>
                <w:b/>
                <w:color w:val="0F2744"/>
                <w:sz w:val="21"/>
              </w:rPr>
              <w:t>Cooler Fan AM3 / Kipas Casing 120mm PWM (Pengecoh)</w:t>
            </w:r>
          </w:p>
          <w:p w14:paraId="1C8F796F" w14:textId="77777777" w:rsidR="00FD2265" w:rsidRDefault="00000000">
            <w:pPr>
              <w:spacing w:after="80"/>
            </w:pPr>
            <w:r>
              <w:rPr>
                <w:rFonts w:ascii="Arial" w:hAnsi="Arial"/>
                <w:color w:val="475569"/>
                <w:sz w:val="17"/>
              </w:rPr>
              <w:t>Peran: Komponen Distraktor (Jebakan Masalah Bracket Pendingin)  |  Alat: Antigravity AI (Procedural SVG Vector Assisted)</w:t>
            </w:r>
            <w:r>
              <w:rPr>
                <w:rFonts w:ascii="Arial" w:hAnsi="Arial"/>
                <w:color w:val="475569"/>
                <w:sz w:val="17"/>
              </w:rPr>
              <w:br/>
            </w:r>
            <w:r>
              <w:rPr>
                <w:rFonts w:ascii="Consolas" w:hAnsi="Consolas"/>
                <w:color w:val="0F766E"/>
                <w:sz w:val="16"/>
              </w:rPr>
              <w:t>Lokasi Berkas: assets/component-cooler.svg (Vektor SVG Presisi)</w:t>
            </w:r>
          </w:p>
          <w:p w14:paraId="47326A1F" w14:textId="77777777" w:rsidR="00FD2265" w:rsidRDefault="00000000">
            <w:pPr>
              <w:spacing w:before="40" w:after="20"/>
            </w:pPr>
            <w:r>
              <w:rPr>
                <w:rFonts w:ascii="Arial" w:hAnsi="Arial"/>
                <w:b/>
                <w:color w:val="0369A1"/>
                <w:sz w:val="17"/>
              </w:rPr>
              <w:t>Prompt AI / Parameter Desain:</w:t>
            </w:r>
          </w:p>
          <w:p w14:paraId="741DF615" w14:textId="77777777" w:rsidR="00FD2265" w:rsidRDefault="00000000">
            <w:pPr>
              <w:spacing w:before="20" w:after="60" w:line="264" w:lineRule="auto"/>
            </w:pPr>
            <w:r>
              <w:rPr>
                <w:rFonts w:ascii="Calibri" w:hAnsi="Calibri"/>
                <w:i/>
                <w:color w:val="1E293B"/>
                <w:sz w:val="17"/>
              </w:rPr>
              <w:t>"Vector illustration of 120mm computer case cooling fan, black octagonal mounting frame with corner screw holes and anti-vibration rubber pads, 9 aerodynamic curved fan blades, 4-pin PWM sleeved connection cable"</w:t>
            </w:r>
          </w:p>
          <w:p w14:paraId="3C768721" w14:textId="77777777" w:rsidR="00FD2265" w:rsidRDefault="00000000">
            <w:pPr>
              <w:spacing w:before="20" w:after="40"/>
            </w:pPr>
            <w:r>
              <w:rPr>
                <w:rFonts w:ascii="Arial" w:hAnsi="Arial"/>
                <w:b/>
                <w:color w:val="475569"/>
                <w:sz w:val="16"/>
              </w:rPr>
              <w:t xml:space="preserve">Keterangan Teknis: </w:t>
            </w:r>
            <w:r>
              <w:rPr>
                <w:rFonts w:ascii="Arial" w:hAnsi="Arial"/>
                <w:color w:val="64748B"/>
                <w:sz w:val="16"/>
              </w:rPr>
              <w:t>Kipas sasis 120mm dengan kabel 4-pin PWM. Berfungsi sebagai pengecoh bahwa pendingin sasis tidak kompatibel dengan soket prosesor LGA 1700.</w:t>
            </w:r>
          </w:p>
          <w:p w14:paraId="2A2ACE70" w14:textId="77777777" w:rsidR="00FD2265" w:rsidRDefault="00000000">
            <w:pPr>
              <w:spacing w:before="20" w:after="40"/>
            </w:pPr>
            <w:r>
              <w:rPr>
                <w:rFonts w:ascii="Arial" w:hAnsi="Arial"/>
                <w:b/>
                <w:color w:val="166534"/>
                <w:sz w:val="16"/>
              </w:rPr>
              <w:t xml:space="preserve">Lisensi: </w:t>
            </w:r>
            <w:r>
              <w:rPr>
                <w:rFonts w:ascii="Arial" w:hAnsi="Arial"/>
                <w:color w:val="166534"/>
                <w:sz w:val="16"/>
              </w:rPr>
              <w:t>Karya Orisinal Pengembang (Scalable Vector Graphics)</w:t>
            </w:r>
          </w:p>
        </w:tc>
      </w:tr>
    </w:tbl>
    <w:p w14:paraId="3F6F6993" w14:textId="77777777" w:rsidR="00FD2265" w:rsidRDefault="00FD2265">
      <w:pPr>
        <w:spacing w:after="120"/>
      </w:pPr>
    </w:p>
    <w:p w14:paraId="3031F708" w14:textId="77777777" w:rsidR="00FD2265" w:rsidRDefault="00000000">
      <w:pPr>
        <w:keepNext/>
        <w:spacing w:before="200" w:after="60"/>
      </w:pPr>
      <w:r>
        <w:rPr>
          <w:rFonts w:ascii="Arial" w:hAnsi="Arial"/>
          <w:b/>
          <w:color w:val="0284C7"/>
        </w:rPr>
        <w:t>Vektor Komponen Keadaan Terpasang (Installed States Preview)</w:t>
      </w:r>
    </w:p>
    <w:p w14:paraId="07DEC474" w14:textId="77777777" w:rsidR="00FD2265" w:rsidRDefault="00000000">
      <w:pPr>
        <w:spacing w:after="80"/>
      </w:pPr>
      <w:r>
        <w:rPr>
          <w:rFonts w:ascii="Arial" w:hAnsi="Arial"/>
          <w:color w:val="1E293B"/>
          <w:sz w:val="19"/>
        </w:rPr>
        <w:t>Untuk menghadirkan animasi perakitan yang realistis pada kanvas motherboard Halaman 13, sistem memiliki berkas vektor kondisi terpasang (installed state) yang muncul seketika saat komponen dilepaskan tepat di drop-zone:</w:t>
      </w:r>
    </w:p>
    <w:p w14:paraId="082341C1" w14:textId="77777777" w:rsidR="00FD2265" w:rsidRDefault="00000000">
      <w:pPr>
        <w:spacing w:before="80" w:after="40"/>
        <w:jc w:val="center"/>
      </w:pPr>
      <w:r>
        <w:rPr>
          <w:noProof/>
        </w:rPr>
        <w:drawing>
          <wp:inline distT="0" distB="0" distL="0" distR="0" wp14:anchorId="62F6CE24" wp14:editId="39B6B4C1">
            <wp:extent cx="1440000" cy="2423415"/>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ram-installed.png"/>
                    <pic:cNvPicPr/>
                  </pic:nvPicPr>
                  <pic:blipFill>
                    <a:blip r:embed="rId25"/>
                    <a:stretch>
                      <a:fillRect/>
                    </a:stretch>
                  </pic:blipFill>
                  <pic:spPr>
                    <a:xfrm>
                      <a:off x="0" y="0"/>
                      <a:ext cx="1440000" cy="2423415"/>
                    </a:xfrm>
                    <a:prstGeom prst="rect">
                      <a:avLst/>
                    </a:prstGeom>
                  </pic:spPr>
                </pic:pic>
              </a:graphicData>
            </a:graphic>
          </wp:inline>
        </w:drawing>
      </w:r>
    </w:p>
    <w:p w14:paraId="4B9E31A6" w14:textId="77777777" w:rsidR="00FD2265" w:rsidRDefault="00000000">
      <w:pPr>
        <w:spacing w:after="160"/>
        <w:jc w:val="center"/>
      </w:pPr>
      <w:r>
        <w:rPr>
          <w:rFonts w:ascii="Arial" w:hAnsi="Arial"/>
          <w:b/>
          <w:color w:val="0A2540"/>
          <w:sz w:val="17"/>
        </w:rPr>
        <w:t>Gambar: RAM DDR4 Terpasang Kokoh</w:t>
      </w:r>
      <w:r>
        <w:rPr>
          <w:rFonts w:ascii="Arial" w:hAnsi="Arial"/>
          <w:b/>
          <w:color w:val="0A2540"/>
          <w:sz w:val="17"/>
        </w:rPr>
        <w:br/>
      </w:r>
      <w:r>
        <w:rPr>
          <w:rFonts w:ascii="Arial" w:hAnsi="Arial"/>
          <w:i/>
          <w:color w:val="64748B"/>
          <w:sz w:val="16"/>
        </w:rPr>
        <w:t>assets/component-ram-installed.svg — RAM mengunci pada slot DIMM 2 &amp; 4.</w:t>
      </w:r>
    </w:p>
    <w:p w14:paraId="0EE3916A" w14:textId="77777777" w:rsidR="00FD2265" w:rsidRDefault="00000000">
      <w:pPr>
        <w:spacing w:before="80" w:after="40"/>
        <w:jc w:val="center"/>
      </w:pPr>
      <w:r>
        <w:rPr>
          <w:noProof/>
        </w:rPr>
        <w:lastRenderedPageBreak/>
        <w:drawing>
          <wp:inline distT="0" distB="0" distL="0" distR="0" wp14:anchorId="44C22BEF" wp14:editId="681C5C65">
            <wp:extent cx="2926080" cy="154616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gpu-installed.png"/>
                    <pic:cNvPicPr/>
                  </pic:nvPicPr>
                  <pic:blipFill>
                    <a:blip r:embed="rId26"/>
                    <a:stretch>
                      <a:fillRect/>
                    </a:stretch>
                  </pic:blipFill>
                  <pic:spPr>
                    <a:xfrm>
                      <a:off x="0" y="0"/>
                      <a:ext cx="2926080" cy="1546167"/>
                    </a:xfrm>
                    <a:prstGeom prst="rect">
                      <a:avLst/>
                    </a:prstGeom>
                  </pic:spPr>
                </pic:pic>
              </a:graphicData>
            </a:graphic>
          </wp:inline>
        </w:drawing>
      </w:r>
    </w:p>
    <w:p w14:paraId="4B4E3665" w14:textId="77777777" w:rsidR="00FD2265" w:rsidRDefault="00000000">
      <w:pPr>
        <w:spacing w:after="160"/>
        <w:jc w:val="center"/>
      </w:pPr>
      <w:r>
        <w:rPr>
          <w:rFonts w:ascii="Arial" w:hAnsi="Arial"/>
          <w:b/>
          <w:color w:val="0A2540"/>
          <w:sz w:val="17"/>
        </w:rPr>
        <w:t>Gambar: GPU PCIe Terkunci di Slot x16</w:t>
      </w:r>
      <w:r>
        <w:rPr>
          <w:rFonts w:ascii="Arial" w:hAnsi="Arial"/>
          <w:b/>
          <w:color w:val="0A2540"/>
          <w:sz w:val="17"/>
        </w:rPr>
        <w:br/>
      </w:r>
      <w:r>
        <w:rPr>
          <w:rFonts w:ascii="Arial" w:hAnsi="Arial"/>
          <w:i/>
          <w:color w:val="64748B"/>
          <w:sz w:val="16"/>
        </w:rPr>
        <w:t>assets/component-gpu-installed.svg — Kartu grafis tertancap pada slot ekspansi utama.</w:t>
      </w:r>
    </w:p>
    <w:p w14:paraId="1289A4F3" w14:textId="77777777" w:rsidR="00FD2265" w:rsidRDefault="00000000">
      <w:pPr>
        <w:spacing w:before="80" w:after="40"/>
        <w:jc w:val="center"/>
      </w:pPr>
      <w:r>
        <w:rPr>
          <w:noProof/>
        </w:rPr>
        <w:drawing>
          <wp:inline distT="0" distB="0" distL="0" distR="0" wp14:anchorId="2311701A" wp14:editId="0D619216">
            <wp:extent cx="1440000" cy="2284138"/>
            <wp:effectExtent l="0" t="0" r="8255"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psu-installed.png"/>
                    <pic:cNvPicPr/>
                  </pic:nvPicPr>
                  <pic:blipFill>
                    <a:blip r:embed="rId27"/>
                    <a:stretch>
                      <a:fillRect/>
                    </a:stretch>
                  </pic:blipFill>
                  <pic:spPr>
                    <a:xfrm>
                      <a:off x="0" y="0"/>
                      <a:ext cx="1440000" cy="2284138"/>
                    </a:xfrm>
                    <a:prstGeom prst="rect">
                      <a:avLst/>
                    </a:prstGeom>
                  </pic:spPr>
                </pic:pic>
              </a:graphicData>
            </a:graphic>
          </wp:inline>
        </w:drawing>
      </w:r>
    </w:p>
    <w:p w14:paraId="4589B31A" w14:textId="77777777" w:rsidR="00FD2265" w:rsidRDefault="00000000">
      <w:pPr>
        <w:spacing w:after="160"/>
        <w:jc w:val="center"/>
      </w:pPr>
      <w:r>
        <w:rPr>
          <w:rFonts w:ascii="Arial" w:hAnsi="Arial"/>
          <w:b/>
          <w:color w:val="0A2540"/>
          <w:sz w:val="17"/>
        </w:rPr>
        <w:t>Gambar: Kabel Daya 24-Pin Terhubung</w:t>
      </w:r>
      <w:r>
        <w:rPr>
          <w:rFonts w:ascii="Arial" w:hAnsi="Arial"/>
          <w:b/>
          <w:color w:val="0A2540"/>
          <w:sz w:val="17"/>
        </w:rPr>
        <w:br/>
      </w:r>
      <w:r>
        <w:rPr>
          <w:rFonts w:ascii="Arial" w:hAnsi="Arial"/>
          <w:i/>
          <w:color w:val="64748B"/>
          <w:sz w:val="16"/>
        </w:rPr>
        <w:t>assets/component-psu-installed.svg — Kabel daya ATX terpasang rapi dengan pengait mengunci.</w:t>
      </w:r>
    </w:p>
    <w:p w14:paraId="4EA8C875" w14:textId="77777777" w:rsidR="00FD2265" w:rsidRDefault="00000000">
      <w:pPr>
        <w:spacing w:before="80" w:after="40"/>
        <w:jc w:val="center"/>
      </w:pPr>
      <w:r>
        <w:rPr>
          <w:noProof/>
        </w:rPr>
        <w:drawing>
          <wp:inline distT="0" distB="0" distL="0" distR="0" wp14:anchorId="5FEBCE9C" wp14:editId="19317094">
            <wp:extent cx="1440000" cy="2423415"/>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ram-ddr2-installed.png"/>
                    <pic:cNvPicPr/>
                  </pic:nvPicPr>
                  <pic:blipFill>
                    <a:blip r:embed="rId28"/>
                    <a:stretch>
                      <a:fillRect/>
                    </a:stretch>
                  </pic:blipFill>
                  <pic:spPr>
                    <a:xfrm>
                      <a:off x="0" y="0"/>
                      <a:ext cx="1440000" cy="2423415"/>
                    </a:xfrm>
                    <a:prstGeom prst="rect">
                      <a:avLst/>
                    </a:prstGeom>
                  </pic:spPr>
                </pic:pic>
              </a:graphicData>
            </a:graphic>
          </wp:inline>
        </w:drawing>
      </w:r>
    </w:p>
    <w:p w14:paraId="3C1F0C71" w14:textId="77777777" w:rsidR="00FD2265" w:rsidRDefault="00000000">
      <w:pPr>
        <w:spacing w:after="160"/>
        <w:jc w:val="center"/>
      </w:pPr>
      <w:r>
        <w:rPr>
          <w:rFonts w:ascii="Arial" w:hAnsi="Arial"/>
          <w:b/>
          <w:color w:val="0A2540"/>
          <w:sz w:val="17"/>
        </w:rPr>
        <w:t>Gambar: Simulasi Inkompatibilitas RAM DDR2</w:t>
      </w:r>
      <w:r>
        <w:rPr>
          <w:rFonts w:ascii="Arial" w:hAnsi="Arial"/>
          <w:b/>
          <w:color w:val="0A2540"/>
          <w:sz w:val="17"/>
        </w:rPr>
        <w:br/>
      </w:r>
      <w:r>
        <w:rPr>
          <w:rFonts w:ascii="Arial" w:hAnsi="Arial"/>
          <w:i/>
          <w:color w:val="64748B"/>
          <w:sz w:val="16"/>
        </w:rPr>
        <w:t>assets/component-ram-ddr2-installed.svg — Visual peringatan saat modul inkompatibel dipaksakan.</w:t>
      </w:r>
    </w:p>
    <w:p w14:paraId="0E2D2006" w14:textId="77777777" w:rsidR="00FD2265" w:rsidRDefault="00000000">
      <w:pPr>
        <w:keepNext/>
        <w:spacing w:before="280" w:after="80"/>
      </w:pPr>
      <w:r>
        <w:rPr>
          <w:rFonts w:ascii="Arial" w:hAnsi="Arial"/>
          <w:b/>
          <w:color w:val="0A2540"/>
          <w:sz w:val="25"/>
        </w:rPr>
        <w:t>5. Inventaris Aset Gambar AI — Simulator PC &amp; Kasus Teknisi (Halaman 13)</w:t>
      </w:r>
    </w:p>
    <w:p w14:paraId="743238E7" w14:textId="77777777" w:rsidR="00FD2265" w:rsidRDefault="00000000">
      <w:pPr>
        <w:spacing w:after="80"/>
      </w:pPr>
      <w:r>
        <w:rPr>
          <w:rFonts w:ascii="Arial" w:hAnsi="Arial"/>
          <w:color w:val="1E293B"/>
          <w:sz w:val="19"/>
        </w:rPr>
        <w:t>Selain diagram vektor interaktif, Halaman 13 juga dilengkapi kartu-kartu foto komponen realistis berbasis AI untuk melatih identifikasi fisik komponen nyata dan studi kasus troubleshooting:</w:t>
      </w:r>
    </w:p>
    <w:tbl>
      <w:tblPr>
        <w:tblW w:w="0" w:type="auto"/>
        <w:jc w:val="center"/>
        <w:tblLook w:val="04A0" w:firstRow="1" w:lastRow="0" w:firstColumn="1" w:lastColumn="0" w:noHBand="0" w:noVBand="1"/>
      </w:tblPr>
      <w:tblGrid>
        <w:gridCol w:w="3168"/>
        <w:gridCol w:w="6192"/>
      </w:tblGrid>
      <w:tr w:rsidR="00FD2265" w14:paraId="76823EF3"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00" w:type="dxa"/>
              <w:bottom w:w="100" w:type="dxa"/>
              <w:right w:w="100" w:type="dxa"/>
            </w:tcMar>
            <w:vAlign w:val="center"/>
          </w:tcPr>
          <w:p w14:paraId="45BDF4FF" w14:textId="77777777" w:rsidR="00FD2265" w:rsidRDefault="00000000">
            <w:pPr>
              <w:spacing w:before="40" w:after="40"/>
              <w:jc w:val="center"/>
            </w:pPr>
            <w:r>
              <w:rPr>
                <w:noProof/>
              </w:rPr>
              <w:lastRenderedPageBreak/>
              <w:drawing>
                <wp:inline distT="0" distB="0" distL="0" distR="0" wp14:anchorId="751415BC" wp14:editId="1E92D465">
                  <wp:extent cx="1783080" cy="17830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cpu_good.jpg"/>
                          <pic:cNvPicPr/>
                        </pic:nvPicPr>
                        <pic:blipFill>
                          <a:blip r:embed="rId29"/>
                          <a:stretch>
                            <a:fillRect/>
                          </a:stretch>
                        </pic:blipFill>
                        <pic:spPr>
                          <a:xfrm>
                            <a:off x="0" y="0"/>
                            <a:ext cx="1783080" cy="1783080"/>
                          </a:xfrm>
                          <a:prstGeom prst="rect">
                            <a:avLst/>
                          </a:prstGeom>
                        </pic:spPr>
                      </pic:pic>
                    </a:graphicData>
                  </a:graphic>
                </wp:inline>
              </w:drawing>
            </w:r>
          </w:p>
          <w:p w14:paraId="236CB6E0" w14:textId="77777777" w:rsidR="00FD2265" w:rsidRDefault="00000000">
            <w:pPr>
              <w:spacing w:before="40" w:after="0"/>
              <w:jc w:val="center"/>
            </w:pPr>
            <w:r>
              <w:rPr>
                <w:rFonts w:ascii="Consolas" w:hAnsi="Consolas"/>
                <w:color w:val="64748B"/>
                <w:sz w:val="15"/>
              </w:rPr>
              <w:t>comp_cpu_good.jpg</w:t>
            </w:r>
          </w:p>
        </w:tc>
        <w:tc>
          <w:tcPr>
            <w:tcW w:w="6192"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1CB079DB" w14:textId="77777777" w:rsidR="00FD2265" w:rsidRDefault="00000000">
            <w:pPr>
              <w:spacing w:after="40"/>
            </w:pPr>
            <w:r>
              <w:rPr>
                <w:rFonts w:ascii="Arial" w:hAnsi="Arial"/>
                <w:b/>
                <w:color w:val="0284C7"/>
                <w:sz w:val="20"/>
              </w:rPr>
              <w:t xml:space="preserve">#19  </w:t>
            </w:r>
            <w:r>
              <w:rPr>
                <w:rFonts w:ascii="Arial" w:hAnsi="Arial"/>
                <w:b/>
                <w:color w:val="0F2744"/>
                <w:sz w:val="21"/>
              </w:rPr>
              <w:t>CPU Multi-Core LGA 1700 (Kompatibel)</w:t>
            </w:r>
          </w:p>
          <w:p w14:paraId="393F8F2A" w14:textId="77777777" w:rsidR="00FD2265" w:rsidRDefault="00000000">
            <w:pPr>
              <w:spacing w:after="80"/>
            </w:pPr>
            <w:r>
              <w:rPr>
                <w:rFonts w:ascii="Arial" w:hAnsi="Arial"/>
                <w:color w:val="475569"/>
                <w:sz w:val="17"/>
              </w:rPr>
              <w:t>Peran: Misi 1: Simulator Rakit PC (Komponen Valid)  |  Alat: Google Imagen 3</w:t>
            </w:r>
            <w:r>
              <w:rPr>
                <w:rFonts w:ascii="Arial" w:hAnsi="Arial"/>
                <w:color w:val="475569"/>
                <w:sz w:val="17"/>
              </w:rPr>
              <w:br/>
            </w:r>
            <w:r>
              <w:rPr>
                <w:rFonts w:ascii="Consolas" w:hAnsi="Consolas"/>
                <w:color w:val="0F766E"/>
                <w:sz w:val="16"/>
              </w:rPr>
              <w:t>Lokasi Berkas: assets/comp_cpu_good.jpg</w:t>
            </w:r>
          </w:p>
          <w:p w14:paraId="56641878" w14:textId="77777777" w:rsidR="00FD2265" w:rsidRDefault="00000000">
            <w:pPr>
              <w:spacing w:before="40" w:after="20"/>
            </w:pPr>
            <w:r>
              <w:rPr>
                <w:rFonts w:ascii="Arial" w:hAnsi="Arial"/>
                <w:b/>
                <w:color w:val="0369A1"/>
                <w:sz w:val="17"/>
              </w:rPr>
              <w:t>Prompt AI / Parameter Desain:</w:t>
            </w:r>
          </w:p>
          <w:p w14:paraId="590BA81B" w14:textId="77777777" w:rsidR="00FD2265" w:rsidRDefault="00000000">
            <w:pPr>
              <w:spacing w:before="20" w:after="60" w:line="264" w:lineRule="auto"/>
            </w:pPr>
            <w:r>
              <w:rPr>
                <w:rFonts w:ascii="Calibri" w:hAnsi="Calibri"/>
                <w:i/>
                <w:color w:val="1E293B"/>
                <w:sz w:val="17"/>
              </w:rPr>
              <w:t>"Realistic modern desktop CPU microprocessor chip with LGA 1700 gold contact pads on bottom, shiny metallic integrated heat spreader (IHS) on top, clean tech product studio shot, crisp macro detail, soft cyan studio lighting, white isolated background."</w:t>
            </w:r>
          </w:p>
          <w:p w14:paraId="2F3CFEF5" w14:textId="77777777" w:rsidR="00FD2265" w:rsidRDefault="00000000">
            <w:pPr>
              <w:spacing w:before="20" w:after="40"/>
            </w:pPr>
            <w:r>
              <w:rPr>
                <w:rFonts w:ascii="Arial" w:hAnsi="Arial"/>
                <w:b/>
                <w:color w:val="475569"/>
                <w:sz w:val="16"/>
              </w:rPr>
              <w:t xml:space="preserve">Keterangan Teknis: </w:t>
            </w:r>
            <w:r>
              <w:rPr>
                <w:rFonts w:ascii="Arial" w:hAnsi="Arial"/>
                <w:color w:val="64748B"/>
                <w:sz w:val="16"/>
              </w:rPr>
              <w:t>Foto makro prosesor dengan pelindung panas logam IHS dan bantalan kontak emas LGA 1700.</w:t>
            </w:r>
          </w:p>
          <w:p w14:paraId="520DCD1A" w14:textId="77777777" w:rsidR="00FD2265" w:rsidRDefault="00000000">
            <w:pPr>
              <w:spacing w:before="20" w:after="40"/>
            </w:pPr>
            <w:r>
              <w:rPr>
                <w:rFonts w:ascii="Arial" w:hAnsi="Arial"/>
                <w:b/>
                <w:color w:val="166534"/>
                <w:sz w:val="16"/>
              </w:rPr>
              <w:t xml:space="preserve">Lisensi: </w:t>
            </w:r>
            <w:r>
              <w:rPr>
                <w:rFonts w:ascii="Arial" w:hAnsi="Arial"/>
                <w:color w:val="166534"/>
                <w:sz w:val="16"/>
              </w:rPr>
              <w:t>Karya Orisinal Pengembang</w:t>
            </w:r>
          </w:p>
        </w:tc>
      </w:tr>
    </w:tbl>
    <w:p w14:paraId="7DB5EEAE" w14:textId="77777777" w:rsidR="00FD2265" w:rsidRDefault="00FD2265">
      <w:pPr>
        <w:spacing w:after="120"/>
      </w:pPr>
    </w:p>
    <w:tbl>
      <w:tblPr>
        <w:tblW w:w="0" w:type="auto"/>
        <w:jc w:val="center"/>
        <w:tblLook w:val="04A0" w:firstRow="1" w:lastRow="0" w:firstColumn="1" w:lastColumn="0" w:noHBand="0" w:noVBand="1"/>
      </w:tblPr>
      <w:tblGrid>
        <w:gridCol w:w="3168"/>
        <w:gridCol w:w="6192"/>
      </w:tblGrid>
      <w:tr w:rsidR="00FD2265" w14:paraId="321DEFDD"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00" w:type="dxa"/>
              <w:bottom w:w="100" w:type="dxa"/>
              <w:right w:w="100" w:type="dxa"/>
            </w:tcMar>
            <w:vAlign w:val="center"/>
          </w:tcPr>
          <w:p w14:paraId="47927389" w14:textId="77777777" w:rsidR="00FD2265" w:rsidRDefault="00000000">
            <w:pPr>
              <w:spacing w:before="40" w:after="40"/>
              <w:jc w:val="center"/>
            </w:pPr>
            <w:r>
              <w:rPr>
                <w:noProof/>
              </w:rPr>
              <w:drawing>
                <wp:inline distT="0" distB="0" distL="0" distR="0" wp14:anchorId="01EAED5A" wp14:editId="2CA05430">
                  <wp:extent cx="1783080" cy="17830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cpu_bad.jpg"/>
                          <pic:cNvPicPr/>
                        </pic:nvPicPr>
                        <pic:blipFill>
                          <a:blip r:embed="rId30"/>
                          <a:stretch>
                            <a:fillRect/>
                          </a:stretch>
                        </pic:blipFill>
                        <pic:spPr>
                          <a:xfrm>
                            <a:off x="0" y="0"/>
                            <a:ext cx="1783080" cy="1783080"/>
                          </a:xfrm>
                          <a:prstGeom prst="rect">
                            <a:avLst/>
                          </a:prstGeom>
                        </pic:spPr>
                      </pic:pic>
                    </a:graphicData>
                  </a:graphic>
                </wp:inline>
              </w:drawing>
            </w:r>
          </w:p>
          <w:p w14:paraId="58671F04" w14:textId="77777777" w:rsidR="00FD2265" w:rsidRDefault="00000000">
            <w:pPr>
              <w:spacing w:before="40" w:after="0"/>
              <w:jc w:val="center"/>
            </w:pPr>
            <w:r>
              <w:rPr>
                <w:rFonts w:ascii="Consolas" w:hAnsi="Consolas"/>
                <w:color w:val="64748B"/>
                <w:sz w:val="15"/>
              </w:rPr>
              <w:t>comp_cpu_bad.jpg</w:t>
            </w:r>
          </w:p>
        </w:tc>
        <w:tc>
          <w:tcPr>
            <w:tcW w:w="6192"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071DCAE7" w14:textId="77777777" w:rsidR="00FD2265" w:rsidRDefault="00000000">
            <w:pPr>
              <w:spacing w:after="40"/>
            </w:pPr>
            <w:r>
              <w:rPr>
                <w:rFonts w:ascii="Arial" w:hAnsi="Arial"/>
                <w:b/>
                <w:color w:val="0284C7"/>
                <w:sz w:val="20"/>
              </w:rPr>
              <w:t xml:space="preserve">#20  </w:t>
            </w:r>
            <w:r>
              <w:rPr>
                <w:rFonts w:ascii="Arial" w:hAnsi="Arial"/>
                <w:b/>
                <w:color w:val="0F2744"/>
                <w:sz w:val="21"/>
              </w:rPr>
              <w:t>CPU Jadul Pin Patah / AM3 (Pengecoh Rusak)</w:t>
            </w:r>
          </w:p>
          <w:p w14:paraId="1CFDA95B" w14:textId="77777777" w:rsidR="00FD2265" w:rsidRDefault="00000000">
            <w:pPr>
              <w:spacing w:after="80"/>
            </w:pPr>
            <w:r>
              <w:rPr>
                <w:rFonts w:ascii="Arial" w:hAnsi="Arial"/>
                <w:color w:val="475569"/>
                <w:sz w:val="17"/>
              </w:rPr>
              <w:t>Peran: Misi 1: Simulator Rakit PC (Pengecoh Kerusakan Fisik)  |  Alat: Google Imagen 3</w:t>
            </w:r>
            <w:r>
              <w:rPr>
                <w:rFonts w:ascii="Arial" w:hAnsi="Arial"/>
                <w:color w:val="475569"/>
                <w:sz w:val="17"/>
              </w:rPr>
              <w:br/>
            </w:r>
            <w:r>
              <w:rPr>
                <w:rFonts w:ascii="Consolas" w:hAnsi="Consolas"/>
                <w:color w:val="0F766E"/>
                <w:sz w:val="16"/>
              </w:rPr>
              <w:t>Lokasi Berkas: assets/comp_cpu_bad.jpg</w:t>
            </w:r>
          </w:p>
          <w:p w14:paraId="4A56CCB1" w14:textId="77777777" w:rsidR="00FD2265" w:rsidRDefault="00000000">
            <w:pPr>
              <w:spacing w:before="40" w:after="20"/>
            </w:pPr>
            <w:r>
              <w:rPr>
                <w:rFonts w:ascii="Arial" w:hAnsi="Arial"/>
                <w:b/>
                <w:color w:val="0369A1"/>
                <w:sz w:val="17"/>
              </w:rPr>
              <w:t>Prompt AI / Parameter Desain:</w:t>
            </w:r>
          </w:p>
          <w:p w14:paraId="7EF78AD2" w14:textId="77777777" w:rsidR="00FD2265" w:rsidRDefault="00000000">
            <w:pPr>
              <w:spacing w:before="20" w:after="60" w:line="264" w:lineRule="auto"/>
            </w:pPr>
            <w:r>
              <w:rPr>
                <w:rFonts w:ascii="Calibri" w:hAnsi="Calibri"/>
                <w:i/>
                <w:color w:val="1E293B"/>
                <w:sz w:val="17"/>
              </w:rPr>
              <w:t>"Old vintage computer CPU processor chip with several bent and broken golden pins on green circuit substrate, visibly damaged electronic component, macro product photography, studio lighting, isolated neutral background."</w:t>
            </w:r>
          </w:p>
          <w:p w14:paraId="7995A966" w14:textId="77777777" w:rsidR="00FD2265" w:rsidRDefault="00000000">
            <w:pPr>
              <w:spacing w:before="20" w:after="40"/>
            </w:pPr>
            <w:r>
              <w:rPr>
                <w:rFonts w:ascii="Arial" w:hAnsi="Arial"/>
                <w:b/>
                <w:color w:val="475569"/>
                <w:sz w:val="16"/>
              </w:rPr>
              <w:t xml:space="preserve">Keterangan Teknis: </w:t>
            </w:r>
            <w:r>
              <w:rPr>
                <w:rFonts w:ascii="Arial" w:hAnsi="Arial"/>
                <w:color w:val="64748B"/>
                <w:sz w:val="16"/>
              </w:rPr>
              <w:t>Prosesor lama dengan pin bengkok dan patah untuk menguji ketelitian siswa dalam inspeksi fisik.</w:t>
            </w:r>
          </w:p>
          <w:p w14:paraId="7D90ABDB" w14:textId="77777777" w:rsidR="00FD2265" w:rsidRDefault="00000000">
            <w:pPr>
              <w:spacing w:before="20" w:after="40"/>
            </w:pPr>
            <w:r>
              <w:rPr>
                <w:rFonts w:ascii="Arial" w:hAnsi="Arial"/>
                <w:b/>
                <w:color w:val="166534"/>
                <w:sz w:val="16"/>
              </w:rPr>
              <w:t xml:space="preserve">Lisensi: </w:t>
            </w:r>
            <w:r>
              <w:rPr>
                <w:rFonts w:ascii="Arial" w:hAnsi="Arial"/>
                <w:color w:val="166534"/>
                <w:sz w:val="16"/>
              </w:rPr>
              <w:t>Karya Orisinal Pengembang</w:t>
            </w:r>
          </w:p>
        </w:tc>
      </w:tr>
    </w:tbl>
    <w:p w14:paraId="4187BC24" w14:textId="77777777" w:rsidR="00FD2265" w:rsidRDefault="00FD2265">
      <w:pPr>
        <w:spacing w:after="120"/>
      </w:pPr>
    </w:p>
    <w:tbl>
      <w:tblPr>
        <w:tblW w:w="0" w:type="auto"/>
        <w:jc w:val="center"/>
        <w:tblLook w:val="04A0" w:firstRow="1" w:lastRow="0" w:firstColumn="1" w:lastColumn="0" w:noHBand="0" w:noVBand="1"/>
      </w:tblPr>
      <w:tblGrid>
        <w:gridCol w:w="3168"/>
        <w:gridCol w:w="6192"/>
      </w:tblGrid>
      <w:tr w:rsidR="00FD2265" w14:paraId="7CAFC437"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00" w:type="dxa"/>
              <w:bottom w:w="100" w:type="dxa"/>
              <w:right w:w="100" w:type="dxa"/>
            </w:tcMar>
            <w:vAlign w:val="center"/>
          </w:tcPr>
          <w:p w14:paraId="0F49762A" w14:textId="77777777" w:rsidR="00FD2265" w:rsidRDefault="00000000">
            <w:pPr>
              <w:spacing w:before="40" w:after="40"/>
              <w:jc w:val="center"/>
            </w:pPr>
            <w:r>
              <w:rPr>
                <w:noProof/>
              </w:rPr>
              <w:drawing>
                <wp:inline distT="0" distB="0" distL="0" distR="0" wp14:anchorId="1DCA7BA6" wp14:editId="7BF66159">
                  <wp:extent cx="1783080" cy="17830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ram_good.jpg"/>
                          <pic:cNvPicPr/>
                        </pic:nvPicPr>
                        <pic:blipFill>
                          <a:blip r:embed="rId31"/>
                          <a:stretch>
                            <a:fillRect/>
                          </a:stretch>
                        </pic:blipFill>
                        <pic:spPr>
                          <a:xfrm>
                            <a:off x="0" y="0"/>
                            <a:ext cx="1783080" cy="1783080"/>
                          </a:xfrm>
                          <a:prstGeom prst="rect">
                            <a:avLst/>
                          </a:prstGeom>
                        </pic:spPr>
                      </pic:pic>
                    </a:graphicData>
                  </a:graphic>
                </wp:inline>
              </w:drawing>
            </w:r>
          </w:p>
          <w:p w14:paraId="1046EEDF" w14:textId="77777777" w:rsidR="00FD2265" w:rsidRDefault="00000000">
            <w:pPr>
              <w:spacing w:before="40" w:after="0"/>
              <w:jc w:val="center"/>
            </w:pPr>
            <w:r>
              <w:rPr>
                <w:rFonts w:ascii="Consolas" w:hAnsi="Consolas"/>
                <w:color w:val="64748B"/>
                <w:sz w:val="15"/>
              </w:rPr>
              <w:t>comp_ram_good.jpg</w:t>
            </w:r>
          </w:p>
        </w:tc>
        <w:tc>
          <w:tcPr>
            <w:tcW w:w="6192"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0C468AAD" w14:textId="77777777" w:rsidR="00FD2265" w:rsidRDefault="00000000">
            <w:pPr>
              <w:spacing w:after="40"/>
            </w:pPr>
            <w:r>
              <w:rPr>
                <w:rFonts w:ascii="Arial" w:hAnsi="Arial"/>
                <w:b/>
                <w:color w:val="0284C7"/>
                <w:sz w:val="20"/>
              </w:rPr>
              <w:t xml:space="preserve">#21  </w:t>
            </w:r>
            <w:r>
              <w:rPr>
                <w:rFonts w:ascii="Arial" w:hAnsi="Arial"/>
                <w:b/>
                <w:color w:val="0F2744"/>
                <w:sz w:val="21"/>
              </w:rPr>
              <w:t>RAM 16GB DDR4 3200MHz (Kompatibel)</w:t>
            </w:r>
          </w:p>
          <w:p w14:paraId="0942C207" w14:textId="77777777" w:rsidR="00FD2265" w:rsidRDefault="00000000">
            <w:pPr>
              <w:spacing w:after="80"/>
            </w:pPr>
            <w:r>
              <w:rPr>
                <w:rFonts w:ascii="Arial" w:hAnsi="Arial"/>
                <w:color w:val="475569"/>
                <w:sz w:val="17"/>
              </w:rPr>
              <w:t>Peran: Misi 1: Simulator Rakit PC (Komponen Valid)  |  Alat: Google Imagen 3</w:t>
            </w:r>
            <w:r>
              <w:rPr>
                <w:rFonts w:ascii="Arial" w:hAnsi="Arial"/>
                <w:color w:val="475569"/>
                <w:sz w:val="17"/>
              </w:rPr>
              <w:br/>
            </w:r>
            <w:r>
              <w:rPr>
                <w:rFonts w:ascii="Consolas" w:hAnsi="Consolas"/>
                <w:color w:val="0F766E"/>
                <w:sz w:val="16"/>
              </w:rPr>
              <w:t>Lokasi Berkas: assets/comp_ram_good.jpg</w:t>
            </w:r>
          </w:p>
          <w:p w14:paraId="611A3C57" w14:textId="77777777" w:rsidR="00FD2265" w:rsidRDefault="00000000">
            <w:pPr>
              <w:spacing w:before="40" w:after="20"/>
            </w:pPr>
            <w:r>
              <w:rPr>
                <w:rFonts w:ascii="Arial" w:hAnsi="Arial"/>
                <w:b/>
                <w:color w:val="0369A1"/>
                <w:sz w:val="17"/>
              </w:rPr>
              <w:t>Prompt AI / Parameter Desain:</w:t>
            </w:r>
          </w:p>
          <w:p w14:paraId="4689BF7B" w14:textId="77777777" w:rsidR="00FD2265" w:rsidRDefault="00000000">
            <w:pPr>
              <w:spacing w:before="20" w:after="60" w:line="264" w:lineRule="auto"/>
            </w:pPr>
            <w:r>
              <w:rPr>
                <w:rFonts w:ascii="Calibri" w:hAnsi="Calibri"/>
                <w:i/>
                <w:color w:val="1E293B"/>
                <w:sz w:val="17"/>
              </w:rPr>
              <w:t>"Modern high performance desktop RAM stick with sleek black metal heat spreader and subtle RGB light diffuser, gold connector pins with DDR4 notch alignment, clean studio product shot, light blue background."</w:t>
            </w:r>
          </w:p>
          <w:p w14:paraId="2D839E69" w14:textId="77777777" w:rsidR="00FD2265" w:rsidRDefault="00000000">
            <w:pPr>
              <w:spacing w:before="20" w:after="40"/>
            </w:pPr>
            <w:r>
              <w:rPr>
                <w:rFonts w:ascii="Arial" w:hAnsi="Arial"/>
                <w:b/>
                <w:color w:val="475569"/>
                <w:sz w:val="16"/>
              </w:rPr>
              <w:t xml:space="preserve">Keterangan Teknis: </w:t>
            </w:r>
            <w:r>
              <w:rPr>
                <w:rFonts w:ascii="Arial" w:hAnsi="Arial"/>
                <w:color w:val="64748B"/>
                <w:sz w:val="16"/>
              </w:rPr>
              <w:t>Modul RAM modern dengan heat spreader aluminium hitam dan pin konektor berlekuk DDR4.</w:t>
            </w:r>
          </w:p>
          <w:p w14:paraId="2D60FBFC" w14:textId="77777777" w:rsidR="00FD2265" w:rsidRDefault="00000000">
            <w:pPr>
              <w:spacing w:before="20" w:after="40"/>
            </w:pPr>
            <w:r>
              <w:rPr>
                <w:rFonts w:ascii="Arial" w:hAnsi="Arial"/>
                <w:b/>
                <w:color w:val="166534"/>
                <w:sz w:val="16"/>
              </w:rPr>
              <w:t xml:space="preserve">Lisensi: </w:t>
            </w:r>
            <w:r>
              <w:rPr>
                <w:rFonts w:ascii="Arial" w:hAnsi="Arial"/>
                <w:color w:val="166534"/>
                <w:sz w:val="16"/>
              </w:rPr>
              <w:t>Karya Orisinal Pengembang</w:t>
            </w:r>
          </w:p>
        </w:tc>
      </w:tr>
    </w:tbl>
    <w:p w14:paraId="7E0771BB" w14:textId="77777777" w:rsidR="00FD2265" w:rsidRDefault="00FD2265">
      <w:pPr>
        <w:spacing w:after="120"/>
      </w:pPr>
    </w:p>
    <w:tbl>
      <w:tblPr>
        <w:tblW w:w="0" w:type="auto"/>
        <w:jc w:val="center"/>
        <w:tblLook w:val="04A0" w:firstRow="1" w:lastRow="0" w:firstColumn="1" w:lastColumn="0" w:noHBand="0" w:noVBand="1"/>
      </w:tblPr>
      <w:tblGrid>
        <w:gridCol w:w="3168"/>
        <w:gridCol w:w="6192"/>
      </w:tblGrid>
      <w:tr w:rsidR="00FD2265" w14:paraId="2D2C85A6"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00" w:type="dxa"/>
              <w:bottom w:w="100" w:type="dxa"/>
              <w:right w:w="100" w:type="dxa"/>
            </w:tcMar>
            <w:vAlign w:val="center"/>
          </w:tcPr>
          <w:p w14:paraId="7EA30798" w14:textId="77777777" w:rsidR="00FD2265" w:rsidRDefault="00000000">
            <w:pPr>
              <w:spacing w:before="40" w:after="40"/>
              <w:jc w:val="center"/>
            </w:pPr>
            <w:r>
              <w:rPr>
                <w:noProof/>
              </w:rPr>
              <w:drawing>
                <wp:inline distT="0" distB="0" distL="0" distR="0" wp14:anchorId="36018F90" wp14:editId="74ED6771">
                  <wp:extent cx="1783080" cy="178308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ram_bad.jpg"/>
                          <pic:cNvPicPr/>
                        </pic:nvPicPr>
                        <pic:blipFill>
                          <a:blip r:embed="rId32"/>
                          <a:stretch>
                            <a:fillRect/>
                          </a:stretch>
                        </pic:blipFill>
                        <pic:spPr>
                          <a:xfrm>
                            <a:off x="0" y="0"/>
                            <a:ext cx="1783080" cy="1783080"/>
                          </a:xfrm>
                          <a:prstGeom prst="rect">
                            <a:avLst/>
                          </a:prstGeom>
                        </pic:spPr>
                      </pic:pic>
                    </a:graphicData>
                  </a:graphic>
                </wp:inline>
              </w:drawing>
            </w:r>
          </w:p>
          <w:p w14:paraId="4F674B61" w14:textId="77777777" w:rsidR="00FD2265" w:rsidRDefault="00000000">
            <w:pPr>
              <w:spacing w:before="40" w:after="0"/>
              <w:jc w:val="center"/>
            </w:pPr>
            <w:r>
              <w:rPr>
                <w:rFonts w:ascii="Consolas" w:hAnsi="Consolas"/>
                <w:color w:val="64748B"/>
                <w:sz w:val="15"/>
              </w:rPr>
              <w:lastRenderedPageBreak/>
              <w:t>comp_ram_bad.jpg</w:t>
            </w:r>
          </w:p>
        </w:tc>
        <w:tc>
          <w:tcPr>
            <w:tcW w:w="6192"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48C39723" w14:textId="77777777" w:rsidR="00FD2265" w:rsidRDefault="00000000">
            <w:pPr>
              <w:spacing w:after="40"/>
            </w:pPr>
            <w:r>
              <w:rPr>
                <w:rFonts w:ascii="Arial" w:hAnsi="Arial"/>
                <w:b/>
                <w:color w:val="0284C7"/>
                <w:sz w:val="20"/>
              </w:rPr>
              <w:lastRenderedPageBreak/>
              <w:t xml:space="preserve">#22  </w:t>
            </w:r>
            <w:r>
              <w:rPr>
                <w:rFonts w:ascii="Arial" w:hAnsi="Arial"/>
                <w:b/>
                <w:color w:val="0F2744"/>
                <w:sz w:val="21"/>
              </w:rPr>
              <w:t>RAM 2GB DDR1 / SDRAM Lawas (Pengecoh Slot)</w:t>
            </w:r>
          </w:p>
          <w:p w14:paraId="1289FDD2" w14:textId="77777777" w:rsidR="00FD2265" w:rsidRDefault="00000000">
            <w:pPr>
              <w:spacing w:after="80"/>
            </w:pPr>
            <w:r>
              <w:rPr>
                <w:rFonts w:ascii="Arial" w:hAnsi="Arial"/>
                <w:color w:val="475569"/>
                <w:sz w:val="17"/>
              </w:rPr>
              <w:t>Peran: Misi 1: Simulator Rakit PC (Pengecoh Mismatch Slot)  |  Alat: Google Imagen 3</w:t>
            </w:r>
            <w:r>
              <w:rPr>
                <w:rFonts w:ascii="Arial" w:hAnsi="Arial"/>
                <w:color w:val="475569"/>
                <w:sz w:val="17"/>
              </w:rPr>
              <w:br/>
            </w:r>
            <w:r>
              <w:rPr>
                <w:rFonts w:ascii="Consolas" w:hAnsi="Consolas"/>
                <w:color w:val="0F766E"/>
                <w:sz w:val="16"/>
              </w:rPr>
              <w:t>Lokasi Berkas: assets/comp_ram_bad.jpg</w:t>
            </w:r>
          </w:p>
          <w:p w14:paraId="52DB2E8A" w14:textId="77777777" w:rsidR="00FD2265" w:rsidRDefault="00000000">
            <w:pPr>
              <w:spacing w:before="40" w:after="20"/>
            </w:pPr>
            <w:r>
              <w:rPr>
                <w:rFonts w:ascii="Arial" w:hAnsi="Arial"/>
                <w:b/>
                <w:color w:val="0369A1"/>
                <w:sz w:val="17"/>
              </w:rPr>
              <w:t>Prompt AI / Parameter Desain:</w:t>
            </w:r>
          </w:p>
          <w:p w14:paraId="3D954863" w14:textId="77777777" w:rsidR="00FD2265" w:rsidRDefault="00000000">
            <w:pPr>
              <w:spacing w:before="20" w:after="60" w:line="264" w:lineRule="auto"/>
            </w:pPr>
            <w:r>
              <w:rPr>
                <w:rFonts w:ascii="Calibri" w:hAnsi="Calibri"/>
                <w:i/>
                <w:color w:val="1E293B"/>
                <w:sz w:val="17"/>
              </w:rPr>
              <w:t>"Vintage legacy DDR1 SDRAM memory stick module with exposed green printed circuit board and retro memory chips, aged outdated computer hardware with legacy notch position, clean studio product photography."</w:t>
            </w:r>
          </w:p>
          <w:p w14:paraId="2306D928" w14:textId="77777777" w:rsidR="00FD2265" w:rsidRDefault="00000000">
            <w:pPr>
              <w:spacing w:before="20" w:after="40"/>
            </w:pPr>
            <w:r>
              <w:rPr>
                <w:rFonts w:ascii="Arial" w:hAnsi="Arial"/>
                <w:b/>
                <w:color w:val="475569"/>
                <w:sz w:val="16"/>
              </w:rPr>
              <w:t xml:space="preserve">Keterangan Teknis: </w:t>
            </w:r>
            <w:r>
              <w:rPr>
                <w:rFonts w:ascii="Arial" w:hAnsi="Arial"/>
                <w:color w:val="64748B"/>
                <w:sz w:val="16"/>
              </w:rPr>
              <w:t>Keping RAM usang dengan PCB hijau terbuka dan posisi lekukan notch tengah (DDR1/DDR2).</w:t>
            </w:r>
          </w:p>
          <w:p w14:paraId="58C5892E" w14:textId="77777777" w:rsidR="00FD2265" w:rsidRDefault="00000000">
            <w:pPr>
              <w:spacing w:before="20" w:after="40"/>
            </w:pPr>
            <w:r>
              <w:rPr>
                <w:rFonts w:ascii="Arial" w:hAnsi="Arial"/>
                <w:b/>
                <w:color w:val="166534"/>
                <w:sz w:val="16"/>
              </w:rPr>
              <w:t xml:space="preserve">Lisensi: </w:t>
            </w:r>
            <w:r>
              <w:rPr>
                <w:rFonts w:ascii="Arial" w:hAnsi="Arial"/>
                <w:color w:val="166534"/>
                <w:sz w:val="16"/>
              </w:rPr>
              <w:t>Karya Orisinal Pengembang</w:t>
            </w:r>
          </w:p>
        </w:tc>
      </w:tr>
    </w:tbl>
    <w:p w14:paraId="20100647" w14:textId="77777777" w:rsidR="00FD2265" w:rsidRDefault="00FD2265">
      <w:pPr>
        <w:spacing w:after="120"/>
      </w:pPr>
    </w:p>
    <w:tbl>
      <w:tblPr>
        <w:tblW w:w="0" w:type="auto"/>
        <w:jc w:val="center"/>
        <w:tblLook w:val="04A0" w:firstRow="1" w:lastRow="0" w:firstColumn="1" w:lastColumn="0" w:noHBand="0" w:noVBand="1"/>
      </w:tblPr>
      <w:tblGrid>
        <w:gridCol w:w="3168"/>
        <w:gridCol w:w="6192"/>
      </w:tblGrid>
      <w:tr w:rsidR="00FD2265" w14:paraId="138ACF47"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00" w:type="dxa"/>
              <w:bottom w:w="100" w:type="dxa"/>
              <w:right w:w="100" w:type="dxa"/>
            </w:tcMar>
            <w:vAlign w:val="center"/>
          </w:tcPr>
          <w:p w14:paraId="21CD8486" w14:textId="77777777" w:rsidR="00FD2265" w:rsidRDefault="00000000">
            <w:pPr>
              <w:spacing w:before="40" w:after="40"/>
              <w:jc w:val="center"/>
            </w:pPr>
            <w:r>
              <w:rPr>
                <w:noProof/>
              </w:rPr>
              <w:drawing>
                <wp:inline distT="0" distB="0" distL="0" distR="0" wp14:anchorId="52A65BFA" wp14:editId="53235E76">
                  <wp:extent cx="1783080" cy="178308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ssd_good.jpg"/>
                          <pic:cNvPicPr/>
                        </pic:nvPicPr>
                        <pic:blipFill>
                          <a:blip r:embed="rId33"/>
                          <a:stretch>
                            <a:fillRect/>
                          </a:stretch>
                        </pic:blipFill>
                        <pic:spPr>
                          <a:xfrm>
                            <a:off x="0" y="0"/>
                            <a:ext cx="1783080" cy="1783080"/>
                          </a:xfrm>
                          <a:prstGeom prst="rect">
                            <a:avLst/>
                          </a:prstGeom>
                        </pic:spPr>
                      </pic:pic>
                    </a:graphicData>
                  </a:graphic>
                </wp:inline>
              </w:drawing>
            </w:r>
          </w:p>
          <w:p w14:paraId="6461BB08" w14:textId="77777777" w:rsidR="00FD2265" w:rsidRDefault="00000000">
            <w:pPr>
              <w:spacing w:before="40" w:after="0"/>
              <w:jc w:val="center"/>
            </w:pPr>
            <w:r>
              <w:rPr>
                <w:rFonts w:ascii="Consolas" w:hAnsi="Consolas"/>
                <w:color w:val="64748B"/>
                <w:sz w:val="15"/>
              </w:rPr>
              <w:t>comp_ssd_good.jpg</w:t>
            </w:r>
          </w:p>
        </w:tc>
        <w:tc>
          <w:tcPr>
            <w:tcW w:w="6192"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1450FE25" w14:textId="77777777" w:rsidR="00FD2265" w:rsidRDefault="00000000">
            <w:pPr>
              <w:spacing w:after="40"/>
            </w:pPr>
            <w:r>
              <w:rPr>
                <w:rFonts w:ascii="Arial" w:hAnsi="Arial"/>
                <w:b/>
                <w:color w:val="0284C7"/>
                <w:sz w:val="20"/>
              </w:rPr>
              <w:t xml:space="preserve">#23  </w:t>
            </w:r>
            <w:r>
              <w:rPr>
                <w:rFonts w:ascii="Arial" w:hAnsi="Arial"/>
                <w:b/>
                <w:color w:val="0F2744"/>
                <w:sz w:val="21"/>
              </w:rPr>
              <w:t>SSD NVMe M.2 PCIe 512GB (Kompatibel)</w:t>
            </w:r>
          </w:p>
          <w:p w14:paraId="02329BED" w14:textId="77777777" w:rsidR="00FD2265" w:rsidRDefault="00000000">
            <w:pPr>
              <w:spacing w:after="80"/>
            </w:pPr>
            <w:r>
              <w:rPr>
                <w:rFonts w:ascii="Arial" w:hAnsi="Arial"/>
                <w:color w:val="475569"/>
                <w:sz w:val="17"/>
              </w:rPr>
              <w:t>Peran: Misi 1: Simulator Rakit PC (Komponen Valid)  |  Alat: Google Imagen 3</w:t>
            </w:r>
            <w:r>
              <w:rPr>
                <w:rFonts w:ascii="Arial" w:hAnsi="Arial"/>
                <w:color w:val="475569"/>
                <w:sz w:val="17"/>
              </w:rPr>
              <w:br/>
            </w:r>
            <w:r>
              <w:rPr>
                <w:rFonts w:ascii="Consolas" w:hAnsi="Consolas"/>
                <w:color w:val="0F766E"/>
                <w:sz w:val="16"/>
              </w:rPr>
              <w:t>Lokasi Berkas: assets/comp_ssd_good.jpg</w:t>
            </w:r>
          </w:p>
          <w:p w14:paraId="6A947556" w14:textId="77777777" w:rsidR="00FD2265" w:rsidRDefault="00000000">
            <w:pPr>
              <w:spacing w:before="40" w:after="20"/>
            </w:pPr>
            <w:r>
              <w:rPr>
                <w:rFonts w:ascii="Arial" w:hAnsi="Arial"/>
                <w:b/>
                <w:color w:val="0369A1"/>
                <w:sz w:val="17"/>
              </w:rPr>
              <w:t>Prompt AI / Parameter Desain:</w:t>
            </w:r>
          </w:p>
          <w:p w14:paraId="5C6664D2" w14:textId="77777777" w:rsidR="00FD2265" w:rsidRDefault="00000000">
            <w:pPr>
              <w:spacing w:before="20" w:after="60" w:line="264" w:lineRule="auto"/>
            </w:pPr>
            <w:r>
              <w:rPr>
                <w:rFonts w:ascii="Calibri" w:hAnsi="Calibri"/>
                <w:i/>
                <w:color w:val="1E293B"/>
                <w:sz w:val="17"/>
              </w:rPr>
              <w:t>"Modern M.2 NVMe solid state drive SSD with gold contact pins, flash memory NAND chips, and controller, ultra high speed storage component, clean macro product photography, soft studio lighting."</w:t>
            </w:r>
          </w:p>
          <w:p w14:paraId="5F36B171" w14:textId="77777777" w:rsidR="00FD2265" w:rsidRDefault="00000000">
            <w:pPr>
              <w:spacing w:before="20" w:after="40"/>
            </w:pPr>
            <w:r>
              <w:rPr>
                <w:rFonts w:ascii="Arial" w:hAnsi="Arial"/>
                <w:b/>
                <w:color w:val="475569"/>
                <w:sz w:val="16"/>
              </w:rPr>
              <w:t xml:space="preserve">Keterangan Teknis: </w:t>
            </w:r>
            <w:r>
              <w:rPr>
                <w:rFonts w:ascii="Arial" w:hAnsi="Arial"/>
                <w:color w:val="64748B"/>
                <w:sz w:val="16"/>
              </w:rPr>
              <w:t>Media penyimpanan berkecepatan tinggi form factor M.2 2280 dengan controller chip PCIe Gen4.</w:t>
            </w:r>
          </w:p>
          <w:p w14:paraId="50421E22" w14:textId="77777777" w:rsidR="00FD2265" w:rsidRDefault="00000000">
            <w:pPr>
              <w:spacing w:before="20" w:after="40"/>
            </w:pPr>
            <w:r>
              <w:rPr>
                <w:rFonts w:ascii="Arial" w:hAnsi="Arial"/>
                <w:b/>
                <w:color w:val="166534"/>
                <w:sz w:val="16"/>
              </w:rPr>
              <w:t xml:space="preserve">Lisensi: </w:t>
            </w:r>
            <w:r>
              <w:rPr>
                <w:rFonts w:ascii="Arial" w:hAnsi="Arial"/>
                <w:color w:val="166534"/>
                <w:sz w:val="16"/>
              </w:rPr>
              <w:t>Karya Orisinal Pengembang</w:t>
            </w:r>
          </w:p>
        </w:tc>
      </w:tr>
    </w:tbl>
    <w:p w14:paraId="4F3E90DD" w14:textId="77777777" w:rsidR="00FD2265" w:rsidRDefault="00FD2265">
      <w:pPr>
        <w:spacing w:after="120"/>
      </w:pPr>
    </w:p>
    <w:tbl>
      <w:tblPr>
        <w:tblW w:w="0" w:type="auto"/>
        <w:jc w:val="center"/>
        <w:tblLook w:val="04A0" w:firstRow="1" w:lastRow="0" w:firstColumn="1" w:lastColumn="0" w:noHBand="0" w:noVBand="1"/>
      </w:tblPr>
      <w:tblGrid>
        <w:gridCol w:w="3168"/>
        <w:gridCol w:w="6192"/>
      </w:tblGrid>
      <w:tr w:rsidR="00FD2265" w14:paraId="57061A34"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00" w:type="dxa"/>
              <w:bottom w:w="100" w:type="dxa"/>
              <w:right w:w="100" w:type="dxa"/>
            </w:tcMar>
            <w:vAlign w:val="center"/>
          </w:tcPr>
          <w:p w14:paraId="2E483F5C" w14:textId="77777777" w:rsidR="00FD2265" w:rsidRDefault="00000000">
            <w:pPr>
              <w:spacing w:before="40" w:after="40"/>
              <w:jc w:val="center"/>
            </w:pPr>
            <w:r>
              <w:rPr>
                <w:noProof/>
              </w:rPr>
              <w:drawing>
                <wp:inline distT="0" distB="0" distL="0" distR="0" wp14:anchorId="0EEBAA24" wp14:editId="01EACF52">
                  <wp:extent cx="1783080" cy="17830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floppy_bad.jpg"/>
                          <pic:cNvPicPr/>
                        </pic:nvPicPr>
                        <pic:blipFill>
                          <a:blip r:embed="rId34"/>
                          <a:stretch>
                            <a:fillRect/>
                          </a:stretch>
                        </pic:blipFill>
                        <pic:spPr>
                          <a:xfrm>
                            <a:off x="0" y="0"/>
                            <a:ext cx="1783080" cy="1783080"/>
                          </a:xfrm>
                          <a:prstGeom prst="rect">
                            <a:avLst/>
                          </a:prstGeom>
                        </pic:spPr>
                      </pic:pic>
                    </a:graphicData>
                  </a:graphic>
                </wp:inline>
              </w:drawing>
            </w:r>
          </w:p>
          <w:p w14:paraId="24B3746E" w14:textId="77777777" w:rsidR="00FD2265" w:rsidRDefault="00000000">
            <w:pPr>
              <w:spacing w:before="40" w:after="0"/>
              <w:jc w:val="center"/>
            </w:pPr>
            <w:r>
              <w:rPr>
                <w:rFonts w:ascii="Consolas" w:hAnsi="Consolas"/>
                <w:color w:val="64748B"/>
                <w:sz w:val="15"/>
              </w:rPr>
              <w:t>comp_floppy_bad.jpg</w:t>
            </w:r>
          </w:p>
        </w:tc>
        <w:tc>
          <w:tcPr>
            <w:tcW w:w="6192"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138668CB" w14:textId="77777777" w:rsidR="00FD2265" w:rsidRDefault="00000000">
            <w:pPr>
              <w:spacing w:after="40"/>
            </w:pPr>
            <w:r>
              <w:rPr>
                <w:rFonts w:ascii="Arial" w:hAnsi="Arial"/>
                <w:b/>
                <w:color w:val="0284C7"/>
                <w:sz w:val="20"/>
              </w:rPr>
              <w:t xml:space="preserve">#24  </w:t>
            </w:r>
            <w:r>
              <w:rPr>
                <w:rFonts w:ascii="Arial" w:hAnsi="Arial"/>
                <w:b/>
                <w:color w:val="0F2744"/>
                <w:sz w:val="21"/>
              </w:rPr>
              <w:t>Disket Floppy Disk 1.44MB (Pengecoh Kuno)</w:t>
            </w:r>
          </w:p>
          <w:p w14:paraId="266EFC81" w14:textId="77777777" w:rsidR="00FD2265" w:rsidRDefault="00000000">
            <w:pPr>
              <w:spacing w:after="80"/>
            </w:pPr>
            <w:r>
              <w:rPr>
                <w:rFonts w:ascii="Arial" w:hAnsi="Arial"/>
                <w:color w:val="475569"/>
                <w:sz w:val="17"/>
              </w:rPr>
              <w:t>Peran: Misi 1: Simulator Rakit PC (Pengecoh Media Obsolete)  |  Alat: Google Imagen 3</w:t>
            </w:r>
            <w:r>
              <w:rPr>
                <w:rFonts w:ascii="Arial" w:hAnsi="Arial"/>
                <w:color w:val="475569"/>
                <w:sz w:val="17"/>
              </w:rPr>
              <w:br/>
            </w:r>
            <w:r>
              <w:rPr>
                <w:rFonts w:ascii="Consolas" w:hAnsi="Consolas"/>
                <w:color w:val="0F766E"/>
                <w:sz w:val="16"/>
              </w:rPr>
              <w:t>Lokasi Berkas: assets/comp_floppy_bad.jpg</w:t>
            </w:r>
          </w:p>
          <w:p w14:paraId="0AD9A2A7" w14:textId="77777777" w:rsidR="00FD2265" w:rsidRDefault="00000000">
            <w:pPr>
              <w:spacing w:before="40" w:after="20"/>
            </w:pPr>
            <w:r>
              <w:rPr>
                <w:rFonts w:ascii="Arial" w:hAnsi="Arial"/>
                <w:b/>
                <w:color w:val="0369A1"/>
                <w:sz w:val="17"/>
              </w:rPr>
              <w:t>Prompt AI / Parameter Desain:</w:t>
            </w:r>
          </w:p>
          <w:p w14:paraId="5A41A693" w14:textId="77777777" w:rsidR="00FD2265" w:rsidRDefault="00000000">
            <w:pPr>
              <w:spacing w:before="20" w:after="60" w:line="264" w:lineRule="auto"/>
            </w:pPr>
            <w:r>
              <w:rPr>
                <w:rFonts w:ascii="Calibri" w:hAnsi="Calibri"/>
                <w:i/>
                <w:color w:val="1E293B"/>
                <w:sz w:val="17"/>
              </w:rPr>
              <w:t>"Vintage 3.5 inch black magnetic floppy diskette with metal sliding shutter, retro obsolete storage media from 1990s, clean studio lighting, isolated neutral background."</w:t>
            </w:r>
          </w:p>
          <w:p w14:paraId="23A0414D" w14:textId="77777777" w:rsidR="00FD2265" w:rsidRDefault="00000000">
            <w:pPr>
              <w:spacing w:before="20" w:after="40"/>
            </w:pPr>
            <w:r>
              <w:rPr>
                <w:rFonts w:ascii="Arial" w:hAnsi="Arial"/>
                <w:b/>
                <w:color w:val="475569"/>
                <w:sz w:val="16"/>
              </w:rPr>
              <w:t xml:space="preserve">Keterangan Teknis: </w:t>
            </w:r>
            <w:r>
              <w:rPr>
                <w:rFonts w:ascii="Arial" w:hAnsi="Arial"/>
                <w:color w:val="64748B"/>
                <w:sz w:val="16"/>
              </w:rPr>
              <w:t>Disket magnetik hitam 3.5 inci era 1990-an untuk perbandingan evolusi kapasitas data (1.44MB vs 512GB).</w:t>
            </w:r>
          </w:p>
          <w:p w14:paraId="55F5F007" w14:textId="77777777" w:rsidR="00FD2265" w:rsidRDefault="00000000">
            <w:pPr>
              <w:spacing w:before="20" w:after="40"/>
            </w:pPr>
            <w:r>
              <w:rPr>
                <w:rFonts w:ascii="Arial" w:hAnsi="Arial"/>
                <w:b/>
                <w:color w:val="166534"/>
                <w:sz w:val="16"/>
              </w:rPr>
              <w:t xml:space="preserve">Lisensi: </w:t>
            </w:r>
            <w:r>
              <w:rPr>
                <w:rFonts w:ascii="Arial" w:hAnsi="Arial"/>
                <w:color w:val="166534"/>
                <w:sz w:val="16"/>
              </w:rPr>
              <w:t>Karya Orisinal Pengembang</w:t>
            </w:r>
          </w:p>
        </w:tc>
      </w:tr>
    </w:tbl>
    <w:p w14:paraId="202818AE" w14:textId="77777777" w:rsidR="00FD2265" w:rsidRDefault="00FD2265">
      <w:pPr>
        <w:spacing w:after="120"/>
      </w:pPr>
    </w:p>
    <w:tbl>
      <w:tblPr>
        <w:tblW w:w="0" w:type="auto"/>
        <w:jc w:val="center"/>
        <w:tblLook w:val="04A0" w:firstRow="1" w:lastRow="0" w:firstColumn="1" w:lastColumn="0" w:noHBand="0" w:noVBand="1"/>
      </w:tblPr>
      <w:tblGrid>
        <w:gridCol w:w="3168"/>
        <w:gridCol w:w="6192"/>
      </w:tblGrid>
      <w:tr w:rsidR="00FD2265" w14:paraId="14316091"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00" w:type="dxa"/>
              <w:bottom w:w="100" w:type="dxa"/>
              <w:right w:w="100" w:type="dxa"/>
            </w:tcMar>
            <w:vAlign w:val="center"/>
          </w:tcPr>
          <w:p w14:paraId="3D47923E" w14:textId="77777777" w:rsidR="00FD2265" w:rsidRDefault="00000000">
            <w:pPr>
              <w:spacing w:before="40" w:after="40"/>
              <w:jc w:val="center"/>
            </w:pPr>
            <w:r>
              <w:rPr>
                <w:noProof/>
              </w:rPr>
              <w:drawing>
                <wp:inline distT="0" distB="0" distL="0" distR="0" wp14:anchorId="28201EA9" wp14:editId="7344F0C4">
                  <wp:extent cx="1783080" cy="17830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psu_good.jpg"/>
                          <pic:cNvPicPr/>
                        </pic:nvPicPr>
                        <pic:blipFill>
                          <a:blip r:embed="rId35"/>
                          <a:stretch>
                            <a:fillRect/>
                          </a:stretch>
                        </pic:blipFill>
                        <pic:spPr>
                          <a:xfrm>
                            <a:off x="0" y="0"/>
                            <a:ext cx="1783080" cy="1783080"/>
                          </a:xfrm>
                          <a:prstGeom prst="rect">
                            <a:avLst/>
                          </a:prstGeom>
                        </pic:spPr>
                      </pic:pic>
                    </a:graphicData>
                  </a:graphic>
                </wp:inline>
              </w:drawing>
            </w:r>
          </w:p>
          <w:p w14:paraId="7DC235DA" w14:textId="77777777" w:rsidR="00FD2265" w:rsidRDefault="00000000">
            <w:pPr>
              <w:spacing w:before="40" w:after="0"/>
              <w:jc w:val="center"/>
            </w:pPr>
            <w:r>
              <w:rPr>
                <w:rFonts w:ascii="Consolas" w:hAnsi="Consolas"/>
                <w:color w:val="64748B"/>
                <w:sz w:val="15"/>
              </w:rPr>
              <w:t>comp_psu_good.jpg</w:t>
            </w:r>
          </w:p>
        </w:tc>
        <w:tc>
          <w:tcPr>
            <w:tcW w:w="6192"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1E98EA87" w14:textId="77777777" w:rsidR="00FD2265" w:rsidRDefault="00000000">
            <w:pPr>
              <w:spacing w:after="40"/>
            </w:pPr>
            <w:r>
              <w:rPr>
                <w:rFonts w:ascii="Arial" w:hAnsi="Arial"/>
                <w:b/>
                <w:color w:val="0284C7"/>
                <w:sz w:val="20"/>
              </w:rPr>
              <w:t xml:space="preserve">#25  </w:t>
            </w:r>
            <w:r>
              <w:rPr>
                <w:rFonts w:ascii="Arial" w:hAnsi="Arial"/>
                <w:b/>
                <w:color w:val="0F2744"/>
                <w:sz w:val="21"/>
              </w:rPr>
              <w:t>PSU 550W 80+ Bronze ATX (Kompatibel)</w:t>
            </w:r>
          </w:p>
          <w:p w14:paraId="6B69FA1B" w14:textId="77777777" w:rsidR="00FD2265" w:rsidRDefault="00000000">
            <w:pPr>
              <w:spacing w:after="80"/>
            </w:pPr>
            <w:r>
              <w:rPr>
                <w:rFonts w:ascii="Arial" w:hAnsi="Arial"/>
                <w:color w:val="475569"/>
                <w:sz w:val="17"/>
              </w:rPr>
              <w:t>Peran: Misi 1: Simulator Rakit PC (Komponen Valid)  |  Alat: Google Imagen 3</w:t>
            </w:r>
            <w:r>
              <w:rPr>
                <w:rFonts w:ascii="Arial" w:hAnsi="Arial"/>
                <w:color w:val="475569"/>
                <w:sz w:val="17"/>
              </w:rPr>
              <w:br/>
            </w:r>
            <w:r>
              <w:rPr>
                <w:rFonts w:ascii="Consolas" w:hAnsi="Consolas"/>
                <w:color w:val="0F766E"/>
                <w:sz w:val="16"/>
              </w:rPr>
              <w:t>Lokasi Berkas: assets/comp_psu_good.jpg</w:t>
            </w:r>
          </w:p>
          <w:p w14:paraId="5BACDF6F" w14:textId="77777777" w:rsidR="00FD2265" w:rsidRDefault="00000000">
            <w:pPr>
              <w:spacing w:before="40" w:after="20"/>
            </w:pPr>
            <w:r>
              <w:rPr>
                <w:rFonts w:ascii="Arial" w:hAnsi="Arial"/>
                <w:b/>
                <w:color w:val="0369A1"/>
                <w:sz w:val="17"/>
              </w:rPr>
              <w:t>Prompt AI / Parameter Desain:</w:t>
            </w:r>
          </w:p>
          <w:p w14:paraId="12048875" w14:textId="77777777" w:rsidR="00FD2265" w:rsidRDefault="00000000">
            <w:pPr>
              <w:spacing w:before="20" w:after="60" w:line="264" w:lineRule="auto"/>
            </w:pPr>
            <w:r>
              <w:rPr>
                <w:rFonts w:ascii="Calibri" w:hAnsi="Calibri"/>
                <w:i/>
                <w:color w:val="1E293B"/>
                <w:sz w:val="17"/>
              </w:rPr>
              <w:t>"Modern 550W ATX desktop power supply unit (PSU) with black metal casing, honeycomb ventilation grill, cooling fan, and bundled power cables, clean studio shot, neutral background."</w:t>
            </w:r>
          </w:p>
          <w:p w14:paraId="52F3AFE4" w14:textId="77777777" w:rsidR="00FD2265" w:rsidRDefault="00000000">
            <w:pPr>
              <w:spacing w:before="20" w:after="40"/>
            </w:pPr>
            <w:r>
              <w:rPr>
                <w:rFonts w:ascii="Arial" w:hAnsi="Arial"/>
                <w:b/>
                <w:color w:val="475569"/>
                <w:sz w:val="16"/>
              </w:rPr>
              <w:t xml:space="preserve">Keterangan Teknis: </w:t>
            </w:r>
            <w:r>
              <w:rPr>
                <w:rFonts w:ascii="Arial" w:hAnsi="Arial"/>
                <w:color w:val="64748B"/>
                <w:sz w:val="16"/>
              </w:rPr>
              <w:t>Catu daya desktop bersertifikasi efisiensi 80 Plus Bronze dengan kipas ventilasi sarang lebah.</w:t>
            </w:r>
          </w:p>
          <w:p w14:paraId="69AFB14A" w14:textId="77777777" w:rsidR="00FD2265" w:rsidRDefault="00000000">
            <w:pPr>
              <w:spacing w:before="20" w:after="40"/>
            </w:pPr>
            <w:r>
              <w:rPr>
                <w:rFonts w:ascii="Arial" w:hAnsi="Arial"/>
                <w:b/>
                <w:color w:val="166534"/>
                <w:sz w:val="16"/>
              </w:rPr>
              <w:t xml:space="preserve">Lisensi: </w:t>
            </w:r>
            <w:r>
              <w:rPr>
                <w:rFonts w:ascii="Arial" w:hAnsi="Arial"/>
                <w:color w:val="166534"/>
                <w:sz w:val="16"/>
              </w:rPr>
              <w:t>Karya Orisinal Pengembang</w:t>
            </w:r>
          </w:p>
        </w:tc>
      </w:tr>
    </w:tbl>
    <w:p w14:paraId="455257BE" w14:textId="77777777" w:rsidR="00FD2265" w:rsidRDefault="00FD2265">
      <w:pPr>
        <w:spacing w:after="120"/>
      </w:pPr>
    </w:p>
    <w:tbl>
      <w:tblPr>
        <w:tblW w:w="0" w:type="auto"/>
        <w:jc w:val="center"/>
        <w:tblLook w:val="04A0" w:firstRow="1" w:lastRow="0" w:firstColumn="1" w:lastColumn="0" w:noHBand="0" w:noVBand="1"/>
      </w:tblPr>
      <w:tblGrid>
        <w:gridCol w:w="3168"/>
        <w:gridCol w:w="6192"/>
      </w:tblGrid>
      <w:tr w:rsidR="00FD2265" w14:paraId="4E2B1ED9"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00" w:type="dxa"/>
              <w:bottom w:w="100" w:type="dxa"/>
              <w:right w:w="100" w:type="dxa"/>
            </w:tcMar>
            <w:vAlign w:val="center"/>
          </w:tcPr>
          <w:p w14:paraId="02FCEF4A" w14:textId="77777777" w:rsidR="00FD2265" w:rsidRDefault="00000000">
            <w:pPr>
              <w:spacing w:before="40" w:after="40"/>
              <w:jc w:val="center"/>
            </w:pPr>
            <w:r>
              <w:rPr>
                <w:noProof/>
              </w:rPr>
              <w:lastRenderedPageBreak/>
              <w:drawing>
                <wp:inline distT="0" distB="0" distL="0" distR="0" wp14:anchorId="36D588F6" wp14:editId="38F425A7">
                  <wp:extent cx="1783080" cy="17830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charger_bad.jpg"/>
                          <pic:cNvPicPr/>
                        </pic:nvPicPr>
                        <pic:blipFill>
                          <a:blip r:embed="rId36"/>
                          <a:stretch>
                            <a:fillRect/>
                          </a:stretch>
                        </pic:blipFill>
                        <pic:spPr>
                          <a:xfrm>
                            <a:off x="0" y="0"/>
                            <a:ext cx="1783080" cy="1783080"/>
                          </a:xfrm>
                          <a:prstGeom prst="rect">
                            <a:avLst/>
                          </a:prstGeom>
                        </pic:spPr>
                      </pic:pic>
                    </a:graphicData>
                  </a:graphic>
                </wp:inline>
              </w:drawing>
            </w:r>
          </w:p>
          <w:p w14:paraId="3C74A680" w14:textId="77777777" w:rsidR="00FD2265" w:rsidRDefault="00000000">
            <w:pPr>
              <w:spacing w:before="40" w:after="0"/>
              <w:jc w:val="center"/>
            </w:pPr>
            <w:r>
              <w:rPr>
                <w:rFonts w:ascii="Consolas" w:hAnsi="Consolas"/>
                <w:color w:val="64748B"/>
                <w:sz w:val="15"/>
              </w:rPr>
              <w:t>comp_charger_bad.jpg</w:t>
            </w:r>
          </w:p>
        </w:tc>
        <w:tc>
          <w:tcPr>
            <w:tcW w:w="6192"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62245451" w14:textId="77777777" w:rsidR="00FD2265" w:rsidRDefault="00000000">
            <w:pPr>
              <w:spacing w:after="40"/>
            </w:pPr>
            <w:r>
              <w:rPr>
                <w:rFonts w:ascii="Arial" w:hAnsi="Arial"/>
                <w:b/>
                <w:color w:val="0284C7"/>
                <w:sz w:val="20"/>
              </w:rPr>
              <w:t xml:space="preserve">#26  </w:t>
            </w:r>
            <w:r>
              <w:rPr>
                <w:rFonts w:ascii="Arial" w:hAnsi="Arial"/>
                <w:b/>
                <w:color w:val="0F2744"/>
                <w:sz w:val="21"/>
              </w:rPr>
              <w:t>Adaptor Daya 10W DC (Pengecoh Daya Kurang)</w:t>
            </w:r>
          </w:p>
          <w:p w14:paraId="26C393C6" w14:textId="77777777" w:rsidR="00FD2265" w:rsidRDefault="00000000">
            <w:pPr>
              <w:spacing w:after="80"/>
            </w:pPr>
            <w:r>
              <w:rPr>
                <w:rFonts w:ascii="Arial" w:hAnsi="Arial"/>
                <w:color w:val="475569"/>
                <w:sz w:val="17"/>
              </w:rPr>
              <w:t>Peran: Misi 1: Simulator Rakit PC (Pengecoh Underpowered)  |  Alat: Google Imagen 3</w:t>
            </w:r>
            <w:r>
              <w:rPr>
                <w:rFonts w:ascii="Arial" w:hAnsi="Arial"/>
                <w:color w:val="475569"/>
                <w:sz w:val="17"/>
              </w:rPr>
              <w:br/>
            </w:r>
            <w:r>
              <w:rPr>
                <w:rFonts w:ascii="Consolas" w:hAnsi="Consolas"/>
                <w:color w:val="0F766E"/>
                <w:sz w:val="16"/>
              </w:rPr>
              <w:t>Lokasi Berkas: assets/comp_charger_bad.jpg</w:t>
            </w:r>
          </w:p>
          <w:p w14:paraId="3808DF6F" w14:textId="77777777" w:rsidR="00FD2265" w:rsidRDefault="00000000">
            <w:pPr>
              <w:spacing w:before="40" w:after="20"/>
            </w:pPr>
            <w:r>
              <w:rPr>
                <w:rFonts w:ascii="Arial" w:hAnsi="Arial"/>
                <w:b/>
                <w:color w:val="0369A1"/>
                <w:sz w:val="17"/>
              </w:rPr>
              <w:t>Prompt AI / Parameter Desain:</w:t>
            </w:r>
          </w:p>
          <w:p w14:paraId="47706A42" w14:textId="77777777" w:rsidR="00FD2265" w:rsidRDefault="00000000">
            <w:pPr>
              <w:spacing w:before="20" w:after="60" w:line="264" w:lineRule="auto"/>
            </w:pPr>
            <w:r>
              <w:rPr>
                <w:rFonts w:ascii="Calibri" w:hAnsi="Calibri"/>
                <w:i/>
                <w:color w:val="1E293B"/>
                <w:sz w:val="17"/>
              </w:rPr>
              <w:t>"Small white 10W USB mobile phone wall charger plug adapter with two metal prongs, isometric 3D render, clean isolated light background, tech icon for low power unsuitable adapter."</w:t>
            </w:r>
          </w:p>
          <w:p w14:paraId="3EA94403" w14:textId="77777777" w:rsidR="00FD2265" w:rsidRDefault="00000000">
            <w:pPr>
              <w:spacing w:before="20" w:after="40"/>
            </w:pPr>
            <w:r>
              <w:rPr>
                <w:rFonts w:ascii="Arial" w:hAnsi="Arial"/>
                <w:b/>
                <w:color w:val="475569"/>
                <w:sz w:val="16"/>
              </w:rPr>
              <w:t xml:space="preserve">Keterangan Teknis: </w:t>
            </w:r>
            <w:r>
              <w:rPr>
                <w:rFonts w:ascii="Arial" w:hAnsi="Arial"/>
                <w:color w:val="64748B"/>
                <w:sz w:val="16"/>
              </w:rPr>
              <w:t>Charger ponsel kecil 10 Watt sebagai pengecoh edukatif bahwa daya PC desktop memerlukan 550W.</w:t>
            </w:r>
          </w:p>
          <w:p w14:paraId="7EA2FF5A" w14:textId="77777777" w:rsidR="00FD2265" w:rsidRDefault="00000000">
            <w:pPr>
              <w:spacing w:before="20" w:after="40"/>
            </w:pPr>
            <w:r>
              <w:rPr>
                <w:rFonts w:ascii="Arial" w:hAnsi="Arial"/>
                <w:b/>
                <w:color w:val="166534"/>
                <w:sz w:val="16"/>
              </w:rPr>
              <w:t xml:space="preserve">Lisensi: </w:t>
            </w:r>
            <w:r>
              <w:rPr>
                <w:rFonts w:ascii="Arial" w:hAnsi="Arial"/>
                <w:color w:val="166534"/>
                <w:sz w:val="16"/>
              </w:rPr>
              <w:t>Karya Orisinal Pengembang</w:t>
            </w:r>
          </w:p>
        </w:tc>
      </w:tr>
    </w:tbl>
    <w:p w14:paraId="674B4E1C" w14:textId="77777777" w:rsidR="00FD2265" w:rsidRDefault="00FD2265">
      <w:pPr>
        <w:spacing w:after="120"/>
      </w:pPr>
    </w:p>
    <w:tbl>
      <w:tblPr>
        <w:tblW w:w="0" w:type="auto"/>
        <w:jc w:val="center"/>
        <w:tblLook w:val="04A0" w:firstRow="1" w:lastRow="0" w:firstColumn="1" w:lastColumn="0" w:noHBand="0" w:noVBand="1"/>
      </w:tblPr>
      <w:tblGrid>
        <w:gridCol w:w="3168"/>
        <w:gridCol w:w="6192"/>
      </w:tblGrid>
      <w:tr w:rsidR="00FD2265" w14:paraId="3BD877EE"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00" w:type="dxa"/>
              <w:bottom w:w="100" w:type="dxa"/>
              <w:right w:w="100" w:type="dxa"/>
            </w:tcMar>
            <w:vAlign w:val="center"/>
          </w:tcPr>
          <w:p w14:paraId="4F007BDC" w14:textId="77777777" w:rsidR="00FD2265" w:rsidRDefault="00000000">
            <w:pPr>
              <w:spacing w:before="40" w:after="40"/>
              <w:jc w:val="center"/>
            </w:pPr>
            <w:r>
              <w:rPr>
                <w:noProof/>
              </w:rPr>
              <w:drawing>
                <wp:inline distT="0" distB="0" distL="0" distR="0" wp14:anchorId="09553ACF" wp14:editId="25BDC116">
                  <wp:extent cx="1783080" cy="17830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ouble_screen_beep.jpg"/>
                          <pic:cNvPicPr/>
                        </pic:nvPicPr>
                        <pic:blipFill>
                          <a:blip r:embed="rId37"/>
                          <a:stretch>
                            <a:fillRect/>
                          </a:stretch>
                        </pic:blipFill>
                        <pic:spPr>
                          <a:xfrm>
                            <a:off x="0" y="0"/>
                            <a:ext cx="1783080" cy="1783080"/>
                          </a:xfrm>
                          <a:prstGeom prst="rect">
                            <a:avLst/>
                          </a:prstGeom>
                        </pic:spPr>
                      </pic:pic>
                    </a:graphicData>
                  </a:graphic>
                </wp:inline>
              </w:drawing>
            </w:r>
          </w:p>
          <w:p w14:paraId="609C9225" w14:textId="77777777" w:rsidR="00FD2265" w:rsidRDefault="00000000">
            <w:pPr>
              <w:spacing w:before="40" w:after="0"/>
              <w:jc w:val="center"/>
            </w:pPr>
            <w:r>
              <w:rPr>
                <w:rFonts w:ascii="Consolas" w:hAnsi="Consolas"/>
                <w:color w:val="64748B"/>
                <w:sz w:val="15"/>
              </w:rPr>
              <w:t>trouble_screen_beep.jpg</w:t>
            </w:r>
          </w:p>
        </w:tc>
        <w:tc>
          <w:tcPr>
            <w:tcW w:w="6192"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719F6C81" w14:textId="77777777" w:rsidR="00FD2265" w:rsidRDefault="00000000">
            <w:pPr>
              <w:spacing w:after="40"/>
            </w:pPr>
            <w:r>
              <w:rPr>
                <w:rFonts w:ascii="Arial" w:hAnsi="Arial"/>
                <w:b/>
                <w:color w:val="0284C7"/>
                <w:sz w:val="20"/>
              </w:rPr>
              <w:t xml:space="preserve">#27  </w:t>
            </w:r>
            <w:r>
              <w:rPr>
                <w:rFonts w:ascii="Arial" w:hAnsi="Arial"/>
                <w:b/>
                <w:color w:val="0F2744"/>
                <w:sz w:val="21"/>
              </w:rPr>
              <w:t>Layar Blank NO SIGNAL &amp; Kode Beep</w:t>
            </w:r>
          </w:p>
          <w:p w14:paraId="0C12939E" w14:textId="77777777" w:rsidR="00FD2265" w:rsidRDefault="00000000">
            <w:pPr>
              <w:spacing w:after="80"/>
            </w:pPr>
            <w:r>
              <w:rPr>
                <w:rFonts w:ascii="Arial" w:hAnsi="Arial"/>
                <w:color w:val="475569"/>
                <w:sz w:val="17"/>
              </w:rPr>
              <w:t>Peran: Misi 3: Studi Kasus Teknisi 1 (Hardware Gagal POST)  |  Alat: Google Imagen 3</w:t>
            </w:r>
            <w:r>
              <w:rPr>
                <w:rFonts w:ascii="Arial" w:hAnsi="Arial"/>
                <w:color w:val="475569"/>
                <w:sz w:val="17"/>
              </w:rPr>
              <w:br/>
            </w:r>
            <w:r>
              <w:rPr>
                <w:rFonts w:ascii="Consolas" w:hAnsi="Consolas"/>
                <w:color w:val="0F766E"/>
                <w:sz w:val="16"/>
              </w:rPr>
              <w:t>Lokasi Berkas: assets/trouble_screen_beep.jpg</w:t>
            </w:r>
          </w:p>
          <w:p w14:paraId="3FB5C687" w14:textId="77777777" w:rsidR="00FD2265" w:rsidRDefault="00000000">
            <w:pPr>
              <w:spacing w:before="40" w:after="20"/>
            </w:pPr>
            <w:r>
              <w:rPr>
                <w:rFonts w:ascii="Arial" w:hAnsi="Arial"/>
                <w:b/>
                <w:color w:val="0369A1"/>
                <w:sz w:val="17"/>
              </w:rPr>
              <w:t>Prompt AI / Parameter Desain:</w:t>
            </w:r>
          </w:p>
          <w:p w14:paraId="3B8DF060" w14:textId="77777777" w:rsidR="00FD2265" w:rsidRDefault="00000000">
            <w:pPr>
              <w:spacing w:before="20" w:after="60" w:line="264" w:lineRule="auto"/>
            </w:pPr>
            <w:r>
              <w:rPr>
                <w:rFonts w:ascii="Calibri" w:hAnsi="Calibri"/>
                <w:i/>
                <w:color w:val="1E293B"/>
                <w:sz w:val="17"/>
              </w:rPr>
              <w:t>"Desktop computer monitor displaying a black screen with a floating No Signal warning message, connected to a modern PC tower with power LED on, alert sound waves icon, clean isometric 3D render, educational computer lab troubleshooting illustration."</w:t>
            </w:r>
          </w:p>
          <w:p w14:paraId="4F4B69B7" w14:textId="77777777" w:rsidR="00FD2265" w:rsidRDefault="00000000">
            <w:pPr>
              <w:spacing w:before="20" w:after="40"/>
            </w:pPr>
            <w:r>
              <w:rPr>
                <w:rFonts w:ascii="Arial" w:hAnsi="Arial"/>
                <w:b/>
                <w:color w:val="475569"/>
                <w:sz w:val="16"/>
              </w:rPr>
              <w:t xml:space="preserve">Keterangan Teknis: </w:t>
            </w:r>
            <w:r>
              <w:rPr>
                <w:rFonts w:ascii="Arial" w:hAnsi="Arial"/>
                <w:color w:val="64748B"/>
                <w:sz w:val="16"/>
              </w:rPr>
              <w:t>Monitor blank hitam dengan peringatan No Signal untuk studi kasus kegagalan modul RAM/VGA.</w:t>
            </w:r>
          </w:p>
          <w:p w14:paraId="1B237F54" w14:textId="77777777" w:rsidR="00FD2265" w:rsidRDefault="00000000">
            <w:pPr>
              <w:spacing w:before="20" w:after="40"/>
            </w:pPr>
            <w:r>
              <w:rPr>
                <w:rFonts w:ascii="Arial" w:hAnsi="Arial"/>
                <w:b/>
                <w:color w:val="166534"/>
                <w:sz w:val="16"/>
              </w:rPr>
              <w:t xml:space="preserve">Lisensi: </w:t>
            </w:r>
            <w:r>
              <w:rPr>
                <w:rFonts w:ascii="Arial" w:hAnsi="Arial"/>
                <w:color w:val="166534"/>
                <w:sz w:val="16"/>
              </w:rPr>
              <w:t>Karya Orisinal Pengembang</w:t>
            </w:r>
          </w:p>
        </w:tc>
      </w:tr>
    </w:tbl>
    <w:p w14:paraId="7A7DCB0F" w14:textId="77777777" w:rsidR="00FD2265" w:rsidRDefault="00FD2265">
      <w:pPr>
        <w:spacing w:after="120"/>
      </w:pPr>
    </w:p>
    <w:tbl>
      <w:tblPr>
        <w:tblW w:w="0" w:type="auto"/>
        <w:jc w:val="center"/>
        <w:tblLook w:val="04A0" w:firstRow="1" w:lastRow="0" w:firstColumn="1" w:lastColumn="0" w:noHBand="0" w:noVBand="1"/>
      </w:tblPr>
      <w:tblGrid>
        <w:gridCol w:w="3168"/>
        <w:gridCol w:w="6192"/>
      </w:tblGrid>
      <w:tr w:rsidR="00FD2265" w14:paraId="470588D6"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00" w:type="dxa"/>
              <w:bottom w:w="100" w:type="dxa"/>
              <w:right w:w="100" w:type="dxa"/>
            </w:tcMar>
            <w:vAlign w:val="center"/>
          </w:tcPr>
          <w:p w14:paraId="46E40A57" w14:textId="77777777" w:rsidR="00FD2265" w:rsidRDefault="00000000">
            <w:pPr>
              <w:spacing w:before="40" w:after="40"/>
              <w:jc w:val="center"/>
            </w:pPr>
            <w:r>
              <w:rPr>
                <w:noProof/>
              </w:rPr>
              <w:drawing>
                <wp:inline distT="0" distB="0" distL="0" distR="0" wp14:anchorId="7BA53112" wp14:editId="0B5875B4">
                  <wp:extent cx="1783080" cy="178308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ouble_task_manager.jpg"/>
                          <pic:cNvPicPr/>
                        </pic:nvPicPr>
                        <pic:blipFill>
                          <a:blip r:embed="rId38"/>
                          <a:stretch>
                            <a:fillRect/>
                          </a:stretch>
                        </pic:blipFill>
                        <pic:spPr>
                          <a:xfrm>
                            <a:off x="0" y="0"/>
                            <a:ext cx="1783080" cy="1783080"/>
                          </a:xfrm>
                          <a:prstGeom prst="rect">
                            <a:avLst/>
                          </a:prstGeom>
                        </pic:spPr>
                      </pic:pic>
                    </a:graphicData>
                  </a:graphic>
                </wp:inline>
              </w:drawing>
            </w:r>
          </w:p>
          <w:p w14:paraId="356D8A3E" w14:textId="77777777" w:rsidR="00FD2265" w:rsidRDefault="00000000">
            <w:pPr>
              <w:spacing w:before="40" w:after="0"/>
              <w:jc w:val="center"/>
            </w:pPr>
            <w:r>
              <w:rPr>
                <w:rFonts w:ascii="Consolas" w:hAnsi="Consolas"/>
                <w:color w:val="64748B"/>
                <w:sz w:val="15"/>
              </w:rPr>
              <w:t>trouble_task_manager.jpg</w:t>
            </w:r>
          </w:p>
        </w:tc>
        <w:tc>
          <w:tcPr>
            <w:tcW w:w="6192" w:type="dxa"/>
            <w:tcBorders>
              <w:top w:val="single" w:sz="6" w:space="0" w:color="CBD5E1"/>
              <w:left w:val="single" w:sz="6" w:space="0" w:color="CBD5E1"/>
              <w:bottom w:val="single" w:sz="6" w:space="0" w:color="CBD5E1"/>
              <w:right w:val="single" w:sz="6" w:space="0" w:color="CBD5E1"/>
            </w:tcBorders>
            <w:shd w:val="clear" w:color="auto" w:fill="FFFFFF"/>
            <w:tcMar>
              <w:top w:w="100" w:type="dxa"/>
              <w:left w:w="120" w:type="dxa"/>
              <w:bottom w:w="100" w:type="dxa"/>
              <w:right w:w="120" w:type="dxa"/>
            </w:tcMar>
          </w:tcPr>
          <w:p w14:paraId="465D2FCF" w14:textId="77777777" w:rsidR="00FD2265" w:rsidRDefault="00000000">
            <w:pPr>
              <w:spacing w:after="40"/>
            </w:pPr>
            <w:r>
              <w:rPr>
                <w:rFonts w:ascii="Arial" w:hAnsi="Arial"/>
                <w:b/>
                <w:color w:val="0284C7"/>
                <w:sz w:val="20"/>
              </w:rPr>
              <w:t xml:space="preserve">#28  </w:t>
            </w:r>
            <w:r>
              <w:rPr>
                <w:rFonts w:ascii="Arial" w:hAnsi="Arial"/>
                <w:b/>
                <w:color w:val="0F2744"/>
                <w:sz w:val="21"/>
              </w:rPr>
              <w:t>Task Manager Diagnostik RAM 98% Overload</w:t>
            </w:r>
          </w:p>
          <w:p w14:paraId="7FFFF661" w14:textId="77777777" w:rsidR="00FD2265" w:rsidRDefault="00000000">
            <w:pPr>
              <w:spacing w:after="80"/>
            </w:pPr>
            <w:r>
              <w:rPr>
                <w:rFonts w:ascii="Arial" w:hAnsi="Arial"/>
                <w:color w:val="475569"/>
                <w:sz w:val="17"/>
              </w:rPr>
              <w:t>Peran: Misi 4: Studi Kasus Teknisi 2 (Manajemen Memori OS)  |  Alat: Google Imagen 3</w:t>
            </w:r>
            <w:r>
              <w:rPr>
                <w:rFonts w:ascii="Arial" w:hAnsi="Arial"/>
                <w:color w:val="475569"/>
                <w:sz w:val="17"/>
              </w:rPr>
              <w:br/>
            </w:r>
            <w:r>
              <w:rPr>
                <w:rFonts w:ascii="Consolas" w:hAnsi="Consolas"/>
                <w:color w:val="0F766E"/>
                <w:sz w:val="16"/>
              </w:rPr>
              <w:t>Lokasi Berkas: assets/trouble_task_manager.jpg</w:t>
            </w:r>
          </w:p>
          <w:p w14:paraId="199BF3CE" w14:textId="77777777" w:rsidR="00FD2265" w:rsidRDefault="00000000">
            <w:pPr>
              <w:spacing w:before="40" w:after="20"/>
            </w:pPr>
            <w:r>
              <w:rPr>
                <w:rFonts w:ascii="Arial" w:hAnsi="Arial"/>
                <w:b/>
                <w:color w:val="0369A1"/>
                <w:sz w:val="17"/>
              </w:rPr>
              <w:t>Prompt AI / Parameter Desain:</w:t>
            </w:r>
          </w:p>
          <w:p w14:paraId="0EE4F663" w14:textId="77777777" w:rsidR="00FD2265" w:rsidRDefault="00000000">
            <w:pPr>
              <w:spacing w:before="20" w:after="60" w:line="264" w:lineRule="auto"/>
            </w:pPr>
            <w:r>
              <w:rPr>
                <w:rFonts w:ascii="Calibri" w:hAnsi="Calibri"/>
                <w:i/>
                <w:color w:val="1E293B"/>
                <w:sz w:val="17"/>
              </w:rPr>
              <w:t>"Computer desktop screen displaying a diagnostic Task Manager performance window, prominent red 98 percent RAM memory overload bar chart, clean modern UI graphics, isometric 3D render, computer troubleshooting educational illustration."</w:t>
            </w:r>
          </w:p>
          <w:p w14:paraId="00CCF18F" w14:textId="77777777" w:rsidR="00FD2265" w:rsidRDefault="00000000">
            <w:pPr>
              <w:spacing w:before="20" w:after="40"/>
            </w:pPr>
            <w:r>
              <w:rPr>
                <w:rFonts w:ascii="Arial" w:hAnsi="Arial"/>
                <w:b/>
                <w:color w:val="475569"/>
                <w:sz w:val="16"/>
              </w:rPr>
              <w:t xml:space="preserve">Keterangan Teknis: </w:t>
            </w:r>
            <w:r>
              <w:rPr>
                <w:rFonts w:ascii="Arial" w:hAnsi="Arial"/>
                <w:color w:val="64748B"/>
                <w:sz w:val="16"/>
              </w:rPr>
              <w:t>Grafik Task Manager menunjukkan lonjakan RAM 98% untuk melatih pemahaman konsep Virtual Memory.</w:t>
            </w:r>
          </w:p>
          <w:p w14:paraId="515BBA43" w14:textId="77777777" w:rsidR="00FD2265" w:rsidRDefault="00000000">
            <w:pPr>
              <w:spacing w:before="20" w:after="40"/>
            </w:pPr>
            <w:r>
              <w:rPr>
                <w:rFonts w:ascii="Arial" w:hAnsi="Arial"/>
                <w:b/>
                <w:color w:val="166534"/>
                <w:sz w:val="16"/>
              </w:rPr>
              <w:t xml:space="preserve">Lisensi: </w:t>
            </w:r>
            <w:r>
              <w:rPr>
                <w:rFonts w:ascii="Arial" w:hAnsi="Arial"/>
                <w:color w:val="166534"/>
                <w:sz w:val="16"/>
              </w:rPr>
              <w:t>Karya Orisinal Pengembang</w:t>
            </w:r>
          </w:p>
        </w:tc>
      </w:tr>
    </w:tbl>
    <w:p w14:paraId="3A5F5FA5" w14:textId="77777777" w:rsidR="00FD2265" w:rsidRDefault="00FD2265">
      <w:pPr>
        <w:spacing w:after="120"/>
      </w:pPr>
    </w:p>
    <w:p w14:paraId="77E517FA" w14:textId="77777777" w:rsidR="00FD2265" w:rsidRDefault="00000000">
      <w:pPr>
        <w:keepNext/>
        <w:spacing w:before="280" w:after="80"/>
      </w:pPr>
      <w:r>
        <w:rPr>
          <w:rFonts w:ascii="Arial" w:hAnsi="Arial"/>
          <w:b/>
          <w:color w:val="0A2540"/>
          <w:sz w:val="25"/>
        </w:rPr>
        <w:t>6. Dokumentasi Tipografi Terbuka &amp; Efek Suara Prosedural</w:t>
      </w:r>
    </w:p>
    <w:p w14:paraId="2AD5C643" w14:textId="77777777" w:rsidR="00FD2265" w:rsidRDefault="00000000">
      <w:pPr>
        <w:spacing w:after="80"/>
      </w:pPr>
      <w:r>
        <w:rPr>
          <w:rFonts w:ascii="Arial" w:hAnsi="Arial"/>
          <w:color w:val="1E293B"/>
          <w:sz w:val="19"/>
        </w:rPr>
        <w:t>Seluruh jenis huruf (font) pada MPI disimpan secara lokal pada direktori `assets/fonts/` (Fredoka, Nunito, Poppins) berlisensi SIL Open Font License (OFL v1.1). Efek suara tombol, navigasi slide, klik kuis, dan simulasi POST Beep dihasilkan langsung via Web Audio API tanpa berkas suara luar, menghasilkan aplikasi luring yang ringan, bebas lag, dan ramah memori.</w:t>
      </w:r>
    </w:p>
    <w:p w14:paraId="6623B64E" w14:textId="77777777" w:rsidR="00FD2265" w:rsidRDefault="00000000">
      <w:pPr>
        <w:keepNext/>
        <w:spacing w:before="280" w:after="80"/>
      </w:pPr>
      <w:r>
        <w:rPr>
          <w:rFonts w:ascii="Arial" w:hAnsi="Arial"/>
          <w:b/>
          <w:color w:val="0A2540"/>
          <w:sz w:val="25"/>
        </w:rPr>
        <w:t>7. Transparansi Lambang Resmi Kemendikdasmen &amp; Profil Pengembang</w:t>
      </w:r>
    </w:p>
    <w:p w14:paraId="0315B07F" w14:textId="77777777" w:rsidR="00FD2265" w:rsidRDefault="00000000">
      <w:pPr>
        <w:spacing w:after="80"/>
      </w:pPr>
      <w:r>
        <w:rPr>
          <w:rFonts w:ascii="Arial" w:hAnsi="Arial"/>
          <w:color w:val="1E293B"/>
          <w:sz w:val="19"/>
        </w:rPr>
        <w:t>Untuk menjaga integritas kelembagaan dan keabsahan karya, berkas berikut bersumber dari identitas resmi Kementerian Pendidikan Dasar dan Menengah RI serta profil resmi pengembang:</w:t>
      </w:r>
    </w:p>
    <w:p w14:paraId="7220A9A9" w14:textId="77777777" w:rsidR="00FD2265" w:rsidRDefault="00000000">
      <w:pPr>
        <w:spacing w:before="80" w:after="40"/>
        <w:jc w:val="center"/>
      </w:pPr>
      <w:r>
        <w:rPr>
          <w:noProof/>
        </w:rPr>
        <w:lastRenderedPageBreak/>
        <w:drawing>
          <wp:inline distT="0" distB="0" distL="0" distR="0" wp14:anchorId="5BA83F19" wp14:editId="60899193">
            <wp:extent cx="2286000" cy="67026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mendikdasmen lengkap.png"/>
                    <pic:cNvPicPr/>
                  </pic:nvPicPr>
                  <pic:blipFill>
                    <a:blip r:embed="rId39"/>
                    <a:stretch>
                      <a:fillRect/>
                    </a:stretch>
                  </pic:blipFill>
                  <pic:spPr>
                    <a:xfrm>
                      <a:off x="0" y="0"/>
                      <a:ext cx="2286000" cy="670262"/>
                    </a:xfrm>
                    <a:prstGeom prst="rect">
                      <a:avLst/>
                    </a:prstGeom>
                  </pic:spPr>
                </pic:pic>
              </a:graphicData>
            </a:graphic>
          </wp:inline>
        </w:drawing>
      </w:r>
    </w:p>
    <w:p w14:paraId="6A19BB12" w14:textId="77777777" w:rsidR="00FD2265" w:rsidRDefault="00000000">
      <w:pPr>
        <w:spacing w:after="160"/>
        <w:jc w:val="center"/>
      </w:pPr>
      <w:r>
        <w:rPr>
          <w:rFonts w:ascii="Arial" w:hAnsi="Arial"/>
          <w:b/>
          <w:color w:val="0A2540"/>
          <w:sz w:val="17"/>
        </w:rPr>
        <w:t>Gambar: Logo Kemendikdasmen Lengkap</w:t>
      </w:r>
      <w:r>
        <w:rPr>
          <w:rFonts w:ascii="Arial" w:hAnsi="Arial"/>
          <w:b/>
          <w:color w:val="0A2540"/>
          <w:sz w:val="17"/>
        </w:rPr>
        <w:br/>
      </w:r>
      <w:r>
        <w:rPr>
          <w:rFonts w:ascii="Arial" w:hAnsi="Arial"/>
          <w:i/>
          <w:color w:val="64748B"/>
          <w:sz w:val="16"/>
        </w:rPr>
        <w:t>assets/kemendikdasmen lengkap.png — Lambang resmi Kementerian Pendidikan Dasar dan Menengah.</w:t>
      </w:r>
    </w:p>
    <w:p w14:paraId="782A8A10" w14:textId="77777777" w:rsidR="00FD2265" w:rsidRDefault="00000000">
      <w:pPr>
        <w:spacing w:before="80" w:after="40"/>
        <w:jc w:val="center"/>
      </w:pPr>
      <w:r>
        <w:rPr>
          <w:noProof/>
        </w:rPr>
        <w:drawing>
          <wp:inline distT="0" distB="0" distL="0" distR="0" wp14:anchorId="18A29909" wp14:editId="30D59F93">
            <wp:extent cx="2286000" cy="17686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utwuri Kemendikdasmen.png"/>
                    <pic:cNvPicPr/>
                  </pic:nvPicPr>
                  <pic:blipFill>
                    <a:blip r:embed="rId40"/>
                    <a:stretch>
                      <a:fillRect/>
                    </a:stretch>
                  </pic:blipFill>
                  <pic:spPr>
                    <a:xfrm>
                      <a:off x="0" y="0"/>
                      <a:ext cx="2286000" cy="1768650"/>
                    </a:xfrm>
                    <a:prstGeom prst="rect">
                      <a:avLst/>
                    </a:prstGeom>
                  </pic:spPr>
                </pic:pic>
              </a:graphicData>
            </a:graphic>
          </wp:inline>
        </w:drawing>
      </w:r>
    </w:p>
    <w:p w14:paraId="12FF7091" w14:textId="77777777" w:rsidR="00FD2265" w:rsidRDefault="00000000">
      <w:pPr>
        <w:spacing w:after="160"/>
        <w:jc w:val="center"/>
      </w:pPr>
      <w:r>
        <w:rPr>
          <w:rFonts w:ascii="Arial" w:hAnsi="Arial"/>
          <w:b/>
          <w:color w:val="0A2540"/>
          <w:sz w:val="17"/>
        </w:rPr>
        <w:t>Gambar: Logo Tut Wuri Handayani</w:t>
      </w:r>
      <w:r>
        <w:rPr>
          <w:rFonts w:ascii="Arial" w:hAnsi="Arial"/>
          <w:b/>
          <w:color w:val="0A2540"/>
          <w:sz w:val="17"/>
        </w:rPr>
        <w:br/>
      </w:r>
      <w:r>
        <w:rPr>
          <w:rFonts w:ascii="Arial" w:hAnsi="Arial"/>
          <w:i/>
          <w:color w:val="64748B"/>
          <w:sz w:val="16"/>
        </w:rPr>
        <w:t>assets/Logo Tutwuri Kemendikdasmen.png — Lambang pendidikan nasional.</w:t>
      </w:r>
    </w:p>
    <w:p w14:paraId="6C8E1BC0" w14:textId="77777777" w:rsidR="00FD2265" w:rsidRDefault="00000000">
      <w:pPr>
        <w:spacing w:before="80" w:after="40"/>
        <w:jc w:val="center"/>
      </w:pPr>
      <w:r>
        <w:rPr>
          <w:noProof/>
        </w:rPr>
        <w:drawing>
          <wp:inline distT="0" distB="0" distL="0" distR="0" wp14:anchorId="0E5791D0" wp14:editId="50819002">
            <wp:extent cx="2286000" cy="111823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Sobat-SMP-2025.png"/>
                    <pic:cNvPicPr/>
                  </pic:nvPicPr>
                  <pic:blipFill>
                    <a:blip r:embed="rId41"/>
                    <a:stretch>
                      <a:fillRect/>
                    </a:stretch>
                  </pic:blipFill>
                  <pic:spPr>
                    <a:xfrm>
                      <a:off x="0" y="0"/>
                      <a:ext cx="2286000" cy="1118235"/>
                    </a:xfrm>
                    <a:prstGeom prst="rect">
                      <a:avLst/>
                    </a:prstGeom>
                  </pic:spPr>
                </pic:pic>
              </a:graphicData>
            </a:graphic>
          </wp:inline>
        </w:drawing>
      </w:r>
    </w:p>
    <w:p w14:paraId="22CB93FB" w14:textId="77777777" w:rsidR="00FD2265" w:rsidRDefault="00000000">
      <w:pPr>
        <w:spacing w:after="160"/>
        <w:jc w:val="center"/>
      </w:pPr>
      <w:r>
        <w:rPr>
          <w:rFonts w:ascii="Arial" w:hAnsi="Arial"/>
          <w:b/>
          <w:color w:val="0A2540"/>
          <w:sz w:val="17"/>
        </w:rPr>
        <w:t>Gambar: Logo Resmi Sobat SMP 2025</w:t>
      </w:r>
      <w:r>
        <w:rPr>
          <w:rFonts w:ascii="Arial" w:hAnsi="Arial"/>
          <w:b/>
          <w:color w:val="0A2540"/>
          <w:sz w:val="17"/>
        </w:rPr>
        <w:br/>
      </w:r>
      <w:r>
        <w:rPr>
          <w:rFonts w:ascii="Arial" w:hAnsi="Arial"/>
          <w:i/>
          <w:color w:val="64748B"/>
          <w:sz w:val="16"/>
        </w:rPr>
        <w:t>assets/Logo-Sobat-SMP-2025.png — Identitas Direktorat SMP.</w:t>
      </w:r>
    </w:p>
    <w:p w14:paraId="76F8C824" w14:textId="77777777" w:rsidR="00FD2265" w:rsidRDefault="00000000">
      <w:pPr>
        <w:spacing w:before="80" w:after="40"/>
        <w:jc w:val="center"/>
      </w:pPr>
      <w:r>
        <w:rPr>
          <w:noProof/>
        </w:rPr>
        <w:drawing>
          <wp:inline distT="0" distB="0" distL="0" distR="0" wp14:anchorId="157E8674" wp14:editId="31F8CEEF">
            <wp:extent cx="2286000" cy="49197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bat + bermutu + ramah.png"/>
                    <pic:cNvPicPr/>
                  </pic:nvPicPr>
                  <pic:blipFill>
                    <a:blip r:embed="rId42"/>
                    <a:stretch>
                      <a:fillRect/>
                    </a:stretch>
                  </pic:blipFill>
                  <pic:spPr>
                    <a:xfrm>
                      <a:off x="0" y="0"/>
                      <a:ext cx="2286000" cy="491972"/>
                    </a:xfrm>
                    <a:prstGeom prst="rect">
                      <a:avLst/>
                    </a:prstGeom>
                  </pic:spPr>
                </pic:pic>
              </a:graphicData>
            </a:graphic>
          </wp:inline>
        </w:drawing>
      </w:r>
    </w:p>
    <w:p w14:paraId="4123039D" w14:textId="77777777" w:rsidR="00FD2265" w:rsidRDefault="00000000">
      <w:pPr>
        <w:spacing w:after="160"/>
        <w:jc w:val="center"/>
      </w:pPr>
      <w:r>
        <w:rPr>
          <w:rFonts w:ascii="Arial" w:hAnsi="Arial"/>
          <w:b/>
          <w:color w:val="0A2540"/>
          <w:sz w:val="17"/>
        </w:rPr>
        <w:t>Gambar: Trio Banner Kampanye SMP 2025</w:t>
      </w:r>
      <w:r>
        <w:rPr>
          <w:rFonts w:ascii="Arial" w:hAnsi="Arial"/>
          <w:b/>
          <w:color w:val="0A2540"/>
          <w:sz w:val="17"/>
        </w:rPr>
        <w:br/>
      </w:r>
      <w:r>
        <w:rPr>
          <w:rFonts w:ascii="Arial" w:hAnsi="Arial"/>
          <w:i/>
          <w:color w:val="64748B"/>
          <w:sz w:val="16"/>
        </w:rPr>
        <w:t>assets/sobat + bermutu + ramah.png — Sobat SMP, Pendidikan Bermutu, Sekolah Ramah Anak.</w:t>
      </w:r>
    </w:p>
    <w:p w14:paraId="774E85A8" w14:textId="77777777" w:rsidR="00FD2265" w:rsidRDefault="00000000">
      <w:pPr>
        <w:spacing w:before="80" w:after="40"/>
        <w:jc w:val="center"/>
      </w:pPr>
      <w:r>
        <w:rPr>
          <w:noProof/>
        </w:rPr>
        <w:drawing>
          <wp:inline distT="0" distB="0" distL="0" distR="0" wp14:anchorId="3127628B" wp14:editId="4EFC3F6B">
            <wp:extent cx="2286000" cy="8864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endidikan Bermutu.png"/>
                    <pic:cNvPicPr/>
                  </pic:nvPicPr>
                  <pic:blipFill>
                    <a:blip r:embed="rId43"/>
                    <a:stretch>
                      <a:fillRect/>
                    </a:stretch>
                  </pic:blipFill>
                  <pic:spPr>
                    <a:xfrm>
                      <a:off x="0" y="0"/>
                      <a:ext cx="2286000" cy="886460"/>
                    </a:xfrm>
                    <a:prstGeom prst="rect">
                      <a:avLst/>
                    </a:prstGeom>
                  </pic:spPr>
                </pic:pic>
              </a:graphicData>
            </a:graphic>
          </wp:inline>
        </w:drawing>
      </w:r>
    </w:p>
    <w:p w14:paraId="1A6A8641" w14:textId="77777777" w:rsidR="00FD2265" w:rsidRDefault="00000000">
      <w:pPr>
        <w:spacing w:after="160"/>
        <w:jc w:val="center"/>
      </w:pPr>
      <w:r>
        <w:rPr>
          <w:rFonts w:ascii="Arial" w:hAnsi="Arial"/>
          <w:b/>
          <w:color w:val="0A2540"/>
          <w:sz w:val="17"/>
        </w:rPr>
        <w:t>Gambar: Logo Pendidikan Bermutu</w:t>
      </w:r>
      <w:r>
        <w:rPr>
          <w:rFonts w:ascii="Arial" w:hAnsi="Arial"/>
          <w:b/>
          <w:color w:val="0A2540"/>
          <w:sz w:val="17"/>
        </w:rPr>
        <w:br/>
      </w:r>
      <w:r>
        <w:rPr>
          <w:rFonts w:ascii="Arial" w:hAnsi="Arial"/>
          <w:i/>
          <w:color w:val="64748B"/>
          <w:sz w:val="16"/>
        </w:rPr>
        <w:t>assets/Logo Pendidikan Bermutu.png — Kampanye peningkatan mutu pembelajaran SMP.</w:t>
      </w:r>
    </w:p>
    <w:p w14:paraId="03AD27C9" w14:textId="77777777" w:rsidR="00FD2265" w:rsidRDefault="00000000">
      <w:pPr>
        <w:spacing w:before="80" w:after="40"/>
        <w:jc w:val="center"/>
      </w:pPr>
      <w:r>
        <w:rPr>
          <w:noProof/>
        </w:rPr>
        <w:drawing>
          <wp:inline distT="0" distB="0" distL="0" distR="0" wp14:anchorId="3E19CC4E" wp14:editId="7EBF9D68">
            <wp:extent cx="2286000" cy="123037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Ramah.png"/>
                    <pic:cNvPicPr/>
                  </pic:nvPicPr>
                  <pic:blipFill>
                    <a:blip r:embed="rId44"/>
                    <a:stretch>
                      <a:fillRect/>
                    </a:stretch>
                  </pic:blipFill>
                  <pic:spPr>
                    <a:xfrm>
                      <a:off x="0" y="0"/>
                      <a:ext cx="2286000" cy="1230376"/>
                    </a:xfrm>
                    <a:prstGeom prst="rect">
                      <a:avLst/>
                    </a:prstGeom>
                  </pic:spPr>
                </pic:pic>
              </a:graphicData>
            </a:graphic>
          </wp:inline>
        </w:drawing>
      </w:r>
    </w:p>
    <w:p w14:paraId="24DBF807" w14:textId="77777777" w:rsidR="00FD2265" w:rsidRDefault="00000000">
      <w:pPr>
        <w:spacing w:after="160"/>
        <w:jc w:val="center"/>
      </w:pPr>
      <w:r>
        <w:rPr>
          <w:rFonts w:ascii="Arial" w:hAnsi="Arial"/>
          <w:b/>
          <w:color w:val="0A2540"/>
          <w:sz w:val="17"/>
        </w:rPr>
        <w:t>Gambar: Logo Sekolah Ramah Anak</w:t>
      </w:r>
      <w:r>
        <w:rPr>
          <w:rFonts w:ascii="Arial" w:hAnsi="Arial"/>
          <w:b/>
          <w:color w:val="0A2540"/>
          <w:sz w:val="17"/>
        </w:rPr>
        <w:br/>
      </w:r>
      <w:r>
        <w:rPr>
          <w:rFonts w:ascii="Arial" w:hAnsi="Arial"/>
          <w:i/>
          <w:color w:val="64748B"/>
          <w:sz w:val="16"/>
        </w:rPr>
        <w:t>assets/Logo Ramah.png — Kampanye lingkungan belajar aman dan bersahabat.</w:t>
      </w:r>
    </w:p>
    <w:p w14:paraId="25C6EC40" w14:textId="77777777" w:rsidR="00FD2265" w:rsidRDefault="00000000">
      <w:pPr>
        <w:spacing w:before="80" w:after="40"/>
        <w:jc w:val="center"/>
      </w:pPr>
      <w:r>
        <w:rPr>
          <w:noProof/>
        </w:rPr>
        <w:lastRenderedPageBreak/>
        <w:drawing>
          <wp:inline distT="0" distB="0" distL="0" distR="0" wp14:anchorId="18068D27" wp14:editId="6A006946">
            <wp:extent cx="1440000" cy="1919520"/>
            <wp:effectExtent l="0" t="0" r="8255"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nani.jpg"/>
                    <pic:cNvPicPr/>
                  </pic:nvPicPr>
                  <pic:blipFill>
                    <a:blip r:embed="rId45"/>
                    <a:stretch>
                      <a:fillRect/>
                    </a:stretch>
                  </pic:blipFill>
                  <pic:spPr>
                    <a:xfrm>
                      <a:off x="0" y="0"/>
                      <a:ext cx="1440000" cy="1919520"/>
                    </a:xfrm>
                    <a:prstGeom prst="rect">
                      <a:avLst/>
                    </a:prstGeom>
                  </pic:spPr>
                </pic:pic>
              </a:graphicData>
            </a:graphic>
          </wp:inline>
        </w:drawing>
      </w:r>
    </w:p>
    <w:p w14:paraId="5B622692" w14:textId="77777777" w:rsidR="00FD2265" w:rsidRDefault="00000000">
      <w:pPr>
        <w:spacing w:after="160"/>
        <w:jc w:val="center"/>
      </w:pPr>
      <w:r>
        <w:rPr>
          <w:rFonts w:ascii="Arial" w:hAnsi="Arial"/>
          <w:b/>
          <w:color w:val="0A2540"/>
          <w:sz w:val="17"/>
        </w:rPr>
        <w:t>Gambar: Foto Profil Pengembang Resmi</w:t>
      </w:r>
      <w:r>
        <w:rPr>
          <w:rFonts w:ascii="Arial" w:hAnsi="Arial"/>
          <w:b/>
          <w:color w:val="0A2540"/>
          <w:sz w:val="17"/>
        </w:rPr>
        <w:br/>
      </w:r>
      <w:r>
        <w:rPr>
          <w:rFonts w:ascii="Arial" w:hAnsi="Arial"/>
          <w:i/>
          <w:color w:val="64748B"/>
          <w:sz w:val="16"/>
        </w:rPr>
        <w:t>assets/fanani.jpg — Ach. Chanifuddin Fanani, S.Pd. (SMP Negeri 2 Lamongan).</w:t>
      </w:r>
    </w:p>
    <w:p w14:paraId="5F6E8847" w14:textId="77777777" w:rsidR="00FD2265" w:rsidRDefault="00000000">
      <w:pPr>
        <w:keepNext/>
        <w:spacing w:before="280" w:after="80"/>
      </w:pPr>
      <w:r>
        <w:rPr>
          <w:rFonts w:ascii="Arial" w:hAnsi="Arial"/>
          <w:b/>
          <w:color w:val="0A2540"/>
          <w:sz w:val="25"/>
        </w:rPr>
        <w:t>8. Pernyataan Orisinalitas &amp; Integritas Akademik</w:t>
      </w:r>
    </w:p>
    <w:p w14:paraId="7157D368" w14:textId="34B4A483" w:rsidR="00FD2265" w:rsidRDefault="00000000" w:rsidP="00125E3F">
      <w:pPr>
        <w:spacing w:after="80"/>
      </w:pPr>
      <w:r>
        <w:rPr>
          <w:rFonts w:ascii="Arial" w:hAnsi="Arial"/>
          <w:color w:val="1E293B"/>
          <w:sz w:val="19"/>
        </w:rPr>
        <w:t xml:space="preserve">Saya yang bertanda tangan di bawah ini menyatakan bahwa seluruh materi narasi modul, alur pedagogis kurikulum Informatika Fase D, kuis formatif, dan studi kasus teknisi pada MPI 'Sistem Komputer' disusun secara mandiri. Pemanfaatan teknologi AI (Google Vids dan Imagen) didokumentasikan secara terbuka, beretika, dan bertujuan murni sebagai instrumen visualisasi konsep sains abstrak agar mudah dipahami oleh murid SMP di </w:t>
      </w:r>
      <w:proofErr w:type="spellStart"/>
      <w:r>
        <w:rPr>
          <w:rFonts w:ascii="Arial" w:hAnsi="Arial"/>
          <w:color w:val="1E293B"/>
          <w:sz w:val="19"/>
        </w:rPr>
        <w:t>seluruh</w:t>
      </w:r>
      <w:proofErr w:type="spellEnd"/>
      <w:r>
        <w:rPr>
          <w:rFonts w:ascii="Arial" w:hAnsi="Arial"/>
          <w:color w:val="1E293B"/>
          <w:sz w:val="19"/>
        </w:rPr>
        <w:t xml:space="preserve"> Indonesia.</w:t>
      </w:r>
    </w:p>
    <w:p w14:paraId="63B89942" w14:textId="77777777" w:rsidR="00125E3F" w:rsidRPr="00125E3F" w:rsidRDefault="00125E3F" w:rsidP="00125E3F">
      <w:pPr>
        <w:spacing w:after="80"/>
      </w:pPr>
    </w:p>
    <w:p w14:paraId="602FC893" w14:textId="77777777" w:rsidR="00125E3F" w:rsidRDefault="00125E3F" w:rsidP="00125E3F">
      <w:pPr>
        <w:keepNext/>
        <w:spacing w:before="280"/>
        <w:ind w:left="5387"/>
        <w:rPr>
          <w:rFonts w:ascii="Arial" w:hAnsi="Arial"/>
          <w:sz w:val="19"/>
        </w:rPr>
      </w:pPr>
      <w:r w:rsidRPr="00D856E3">
        <w:rPr>
          <w:rFonts w:ascii="Arial" w:hAnsi="Arial"/>
          <w:noProof/>
          <w:sz w:val="19"/>
        </w:rPr>
        <w:drawing>
          <wp:anchor distT="0" distB="0" distL="114300" distR="114300" simplePos="0" relativeHeight="251659264" behindDoc="0" locked="0" layoutInCell="1" allowOverlap="1" wp14:anchorId="2CF70BC9" wp14:editId="1C8BE966">
            <wp:simplePos x="0" y="0"/>
            <wp:positionH relativeFrom="column">
              <wp:posOffset>3338594</wp:posOffset>
            </wp:positionH>
            <wp:positionV relativeFrom="paragraph">
              <wp:posOffset>494665</wp:posOffset>
            </wp:positionV>
            <wp:extent cx="1360967" cy="771829"/>
            <wp:effectExtent l="0" t="0" r="0" b="9525"/>
            <wp:wrapNone/>
            <wp:docPr id="172909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60967" cy="771829"/>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Pr>
          <w:rFonts w:ascii="Arial" w:hAnsi="Arial"/>
          <w:sz w:val="19"/>
        </w:rPr>
        <w:t>Lamongan</w:t>
      </w:r>
      <w:proofErr w:type="spellEnd"/>
      <w:r>
        <w:rPr>
          <w:rFonts w:ascii="Arial" w:hAnsi="Arial"/>
          <w:sz w:val="19"/>
        </w:rPr>
        <w:t>, 25 September 2026</w:t>
      </w:r>
      <w:r>
        <w:rPr>
          <w:rFonts w:ascii="Arial" w:hAnsi="Arial"/>
          <w:sz w:val="19"/>
        </w:rPr>
        <w:br/>
      </w:r>
      <w:proofErr w:type="spellStart"/>
      <w:r>
        <w:rPr>
          <w:rFonts w:ascii="Arial" w:hAnsi="Arial"/>
          <w:sz w:val="19"/>
        </w:rPr>
        <w:t>Pengembang</w:t>
      </w:r>
      <w:proofErr w:type="spellEnd"/>
      <w:r>
        <w:rPr>
          <w:rFonts w:ascii="Arial" w:hAnsi="Arial"/>
          <w:sz w:val="19"/>
        </w:rPr>
        <w:t xml:space="preserve"> Karya,</w:t>
      </w:r>
      <w:r>
        <w:rPr>
          <w:rFonts w:ascii="Arial" w:hAnsi="Arial"/>
          <w:sz w:val="19"/>
        </w:rPr>
        <w:br/>
      </w:r>
      <w:r>
        <w:rPr>
          <w:rFonts w:ascii="Arial" w:hAnsi="Arial"/>
          <w:sz w:val="19"/>
        </w:rPr>
        <w:br/>
      </w:r>
    </w:p>
    <w:p w14:paraId="242EA830" w14:textId="77777777" w:rsidR="00125E3F" w:rsidRDefault="00125E3F" w:rsidP="00125E3F">
      <w:pPr>
        <w:keepNext/>
        <w:spacing w:before="280"/>
        <w:ind w:left="5387"/>
      </w:pPr>
      <w:r>
        <w:rPr>
          <w:rFonts w:ascii="Arial" w:hAnsi="Arial"/>
          <w:sz w:val="19"/>
        </w:rPr>
        <w:br/>
      </w:r>
      <w:r>
        <w:rPr>
          <w:rFonts w:ascii="Arial" w:hAnsi="Arial"/>
          <w:sz w:val="19"/>
        </w:rPr>
        <w:br/>
      </w:r>
      <w:r>
        <w:rPr>
          <w:rFonts w:ascii="Arial" w:hAnsi="Arial"/>
          <w:b/>
          <w:sz w:val="19"/>
        </w:rPr>
        <w:t xml:space="preserve">Ach. Chanifuddin Fanani, </w:t>
      </w:r>
      <w:proofErr w:type="spellStart"/>
      <w:r>
        <w:rPr>
          <w:rFonts w:ascii="Arial" w:hAnsi="Arial"/>
          <w:b/>
          <w:sz w:val="19"/>
        </w:rPr>
        <w:t>S.Pd</w:t>
      </w:r>
      <w:proofErr w:type="spellEnd"/>
      <w:r>
        <w:rPr>
          <w:rFonts w:ascii="Arial" w:hAnsi="Arial"/>
          <w:b/>
          <w:sz w:val="19"/>
        </w:rPr>
        <w:t>.</w:t>
      </w:r>
      <w:r>
        <w:rPr>
          <w:rFonts w:ascii="Arial" w:hAnsi="Arial"/>
          <w:b/>
          <w:sz w:val="19"/>
        </w:rPr>
        <w:br/>
      </w:r>
      <w:r>
        <w:rPr>
          <w:rFonts w:ascii="Arial" w:hAnsi="Arial"/>
          <w:sz w:val="18"/>
        </w:rPr>
        <w:t>NIP. 199108262020121007</w:t>
      </w:r>
    </w:p>
    <w:p w14:paraId="4D480D37" w14:textId="77777777" w:rsidR="00125E3F" w:rsidRDefault="00125E3F">
      <w:pPr>
        <w:keepNext/>
        <w:spacing w:before="280"/>
      </w:pPr>
    </w:p>
    <w:sectPr w:rsidR="00125E3F"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3772634">
    <w:abstractNumId w:val="8"/>
  </w:num>
  <w:num w:numId="2" w16cid:durableId="355421907">
    <w:abstractNumId w:val="6"/>
  </w:num>
  <w:num w:numId="3" w16cid:durableId="1525633469">
    <w:abstractNumId w:val="5"/>
  </w:num>
  <w:num w:numId="4" w16cid:durableId="1885213047">
    <w:abstractNumId w:val="4"/>
  </w:num>
  <w:num w:numId="5" w16cid:durableId="865409932">
    <w:abstractNumId w:val="7"/>
  </w:num>
  <w:num w:numId="6" w16cid:durableId="216552890">
    <w:abstractNumId w:val="3"/>
  </w:num>
  <w:num w:numId="7" w16cid:durableId="294142552">
    <w:abstractNumId w:val="2"/>
  </w:num>
  <w:num w:numId="8" w16cid:durableId="59597534">
    <w:abstractNumId w:val="1"/>
  </w:num>
  <w:num w:numId="9" w16cid:durableId="1182671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45E"/>
    <w:rsid w:val="00125E3F"/>
    <w:rsid w:val="0015074B"/>
    <w:rsid w:val="001C46E3"/>
    <w:rsid w:val="00221938"/>
    <w:rsid w:val="0029639D"/>
    <w:rsid w:val="00326F90"/>
    <w:rsid w:val="00352273"/>
    <w:rsid w:val="004F73C1"/>
    <w:rsid w:val="00500F59"/>
    <w:rsid w:val="00A2282D"/>
    <w:rsid w:val="00AA1D8D"/>
    <w:rsid w:val="00B47730"/>
    <w:rsid w:val="00CB0664"/>
    <w:rsid w:val="00FC693F"/>
    <w:rsid w:val="00FD22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0CF888"/>
  <w14:defaultImageDpi w14:val="300"/>
  <w15:docId w15:val="{41F747FF-93D7-4B91-9B8C-CE6AFECDF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jpg"/><Relationship Id="rId42" Type="http://schemas.openxmlformats.org/officeDocument/2006/relationships/image" Target="media/image37.png"/><Relationship Id="rId47" Type="http://schemas.openxmlformats.org/officeDocument/2006/relationships/fontTable" Target="fontTable.xml"/><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9.png"/><Relationship Id="rId32" Type="http://schemas.openxmlformats.org/officeDocument/2006/relationships/image" Target="media/image27.jpg"/><Relationship Id="rId37" Type="http://schemas.openxmlformats.org/officeDocument/2006/relationships/image" Target="media/image32.jpg"/><Relationship Id="rId40" Type="http://schemas.openxmlformats.org/officeDocument/2006/relationships/image" Target="media/image35.png"/><Relationship Id="rId45" Type="http://schemas.openxmlformats.org/officeDocument/2006/relationships/image" Target="media/image40.jp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jpg"/><Relationship Id="rId10" Type="http://schemas.openxmlformats.org/officeDocument/2006/relationships/image" Target="media/image5.jpg"/><Relationship Id="rId19" Type="http://schemas.openxmlformats.org/officeDocument/2006/relationships/image" Target="media/image14.png"/><Relationship Id="rId31" Type="http://schemas.openxmlformats.org/officeDocument/2006/relationships/image" Target="media/image26.jp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jpg"/><Relationship Id="rId35" Type="http://schemas.openxmlformats.org/officeDocument/2006/relationships/image" Target="media/image30.jpg"/><Relationship Id="rId43" Type="http://schemas.openxmlformats.org/officeDocument/2006/relationships/image" Target="media/image38.png"/><Relationship Id="rId48" Type="http://schemas.openxmlformats.org/officeDocument/2006/relationships/theme" Target="theme/theme1.xml"/><Relationship Id="rId8" Type="http://schemas.openxmlformats.org/officeDocument/2006/relationships/image" Target="media/image3.jpg"/><Relationship Id="rId3" Type="http://schemas.openxmlformats.org/officeDocument/2006/relationships/styles" Target="styles.xml"/><Relationship Id="rId12" Type="http://schemas.openxmlformats.org/officeDocument/2006/relationships/image" Target="media/image7.jp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jpg"/><Relationship Id="rId38" Type="http://schemas.openxmlformats.org/officeDocument/2006/relationships/image" Target="media/image33.jp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4908</Words>
  <Characters>27978</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Chanifuddin Fanani</cp:lastModifiedBy>
  <cp:revision>8</cp:revision>
  <dcterms:created xsi:type="dcterms:W3CDTF">2013-12-23T23:15:00Z</dcterms:created>
  <dcterms:modified xsi:type="dcterms:W3CDTF">2026-09-25T06:53:00Z</dcterms:modified>
  <cp:category/>
</cp:coreProperties>
</file>