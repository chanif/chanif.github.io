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80F5" w14:textId="77777777" w:rsidR="009234C0" w:rsidRPr="00F84D19" w:rsidRDefault="009234C0" w:rsidP="009234C0">
      <w:pPr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F84D19">
        <w:rPr>
          <w:rFonts w:asciiTheme="majorHAnsi" w:hAnsiTheme="majorHAnsi" w:cstheme="majorHAnsi"/>
          <w:b/>
          <w:color w:val="0F172A"/>
          <w:sz w:val="24"/>
          <w:szCs w:val="24"/>
        </w:rPr>
        <w:t>SURAT PERNYATAAN DAN INTEGRITAS</w:t>
      </w:r>
      <w:r w:rsidRPr="00F84D19">
        <w:rPr>
          <w:rFonts w:asciiTheme="majorHAnsi" w:hAnsiTheme="majorHAnsi" w:cstheme="majorHAnsi"/>
          <w:b/>
          <w:color w:val="0F172A"/>
          <w:sz w:val="24"/>
          <w:szCs w:val="24"/>
        </w:rPr>
        <w:br/>
        <w:t>CALON PESERTA FESTIVAL KREASI BIRU PUTIH TAHUN 2026</w:t>
      </w:r>
    </w:p>
    <w:p w14:paraId="1DCD14E4" w14:textId="77777777" w:rsidR="009234C0" w:rsidRDefault="009234C0" w:rsidP="009234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FA73928" w14:textId="77777777" w:rsidR="009234C0" w:rsidRPr="00F84D19" w:rsidRDefault="009234C0" w:rsidP="009234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84D19">
        <w:rPr>
          <w:rFonts w:asciiTheme="majorHAnsi" w:hAnsiTheme="majorHAnsi" w:cstheme="majorHAnsi"/>
          <w:sz w:val="24"/>
          <w:szCs w:val="24"/>
        </w:rPr>
        <w:t xml:space="preserve">Yang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bertanda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tangan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di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bawah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9234C0" w:rsidRPr="00F84D19" w14:paraId="237364F8" w14:textId="77777777" w:rsidTr="001B532C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89491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Nama </w:t>
            </w:r>
            <w:proofErr w:type="spellStart"/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783AC4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: Ach. Chanifuddin Fanani, </w:t>
            </w:r>
            <w:proofErr w:type="spellStart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S.Pd</w:t>
            </w:r>
            <w:proofErr w:type="spellEnd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9234C0" w:rsidRPr="00F84D19" w14:paraId="6D43B0F8" w14:textId="77777777" w:rsidTr="001B532C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F549EC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NIK</w:t>
            </w:r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1B5AF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: 3524162608910001</w:t>
            </w:r>
          </w:p>
        </w:tc>
      </w:tr>
      <w:tr w:rsidR="009234C0" w:rsidRPr="00F84D19" w14:paraId="69D3E1A1" w14:textId="77777777" w:rsidTr="001B532C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E91559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NUPTK</w:t>
            </w:r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4EFE5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: 9158769670130183</w:t>
            </w:r>
          </w:p>
        </w:tc>
      </w:tr>
      <w:tr w:rsidR="009234C0" w:rsidRPr="00F84D19" w14:paraId="661C811F" w14:textId="77777777" w:rsidTr="001B532C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3DB99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Unit </w:t>
            </w:r>
            <w:proofErr w:type="spellStart"/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8C300E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: SMP Negeri 2 </w:t>
            </w:r>
            <w:proofErr w:type="spellStart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Lamongan</w:t>
            </w:r>
            <w:proofErr w:type="spellEnd"/>
          </w:p>
        </w:tc>
      </w:tr>
      <w:tr w:rsidR="009234C0" w:rsidRPr="00F84D19" w14:paraId="4092DD4A" w14:textId="77777777" w:rsidTr="001B532C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2671D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8AB01C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: Guru Mata Pelajaran </w:t>
            </w:r>
            <w:proofErr w:type="spellStart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Informatika</w:t>
            </w:r>
            <w:proofErr w:type="spellEnd"/>
          </w:p>
        </w:tc>
      </w:tr>
      <w:tr w:rsidR="009234C0" w:rsidRPr="00F84D19" w14:paraId="01E6D8BE" w14:textId="77777777" w:rsidTr="001B532C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4045C9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Nomor</w:t>
            </w:r>
            <w:proofErr w:type="spellEnd"/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WhatsApp</w:t>
            </w:r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C21686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: 08158885508</w:t>
            </w:r>
          </w:p>
        </w:tc>
      </w:tr>
      <w:tr w:rsidR="009234C0" w:rsidRPr="00F84D19" w14:paraId="0F6423AC" w14:textId="77777777" w:rsidTr="001B532C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59E22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Alamat Email</w:t>
            </w:r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603F2B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: chanifuddin@gmail.com</w:t>
            </w:r>
          </w:p>
        </w:tc>
      </w:tr>
      <w:tr w:rsidR="009234C0" w:rsidRPr="00F84D19" w14:paraId="5FC336B4" w14:textId="77777777" w:rsidTr="001B532C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9492A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Alamat </w:t>
            </w:r>
            <w:proofErr w:type="spellStart"/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389544" w14:textId="77777777" w:rsidR="009234C0" w:rsidRPr="00F84D19" w:rsidRDefault="009234C0" w:rsidP="001B532C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: Jl.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Veteran</w:t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 No.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Lamongan</w:t>
            </w:r>
            <w:proofErr w:type="spellEnd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, Jawa Timur</w:t>
            </w:r>
          </w:p>
        </w:tc>
      </w:tr>
    </w:tbl>
    <w:p w14:paraId="5F1691E6" w14:textId="77777777" w:rsidR="009234C0" w:rsidRDefault="009234C0" w:rsidP="009234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FE7FDB7" w14:textId="77777777" w:rsidR="009234C0" w:rsidRPr="00F84D19" w:rsidRDefault="009234C0" w:rsidP="009234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84D19">
        <w:rPr>
          <w:rFonts w:asciiTheme="majorHAnsi" w:hAnsiTheme="majorHAnsi" w:cstheme="majorHAnsi"/>
          <w:sz w:val="24"/>
          <w:szCs w:val="24"/>
        </w:rPr>
        <w:t xml:space="preserve">Dengan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menyatakan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sesungguhnya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bahwa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>:</w:t>
      </w:r>
    </w:p>
    <w:p w14:paraId="01FD5B88" w14:textId="1333410F" w:rsidR="009234C0" w:rsidRPr="00A50AB4" w:rsidRDefault="009234C0" w:rsidP="009234C0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50AB4">
        <w:rPr>
          <w:rFonts w:asciiTheme="majorHAnsi" w:hAnsiTheme="majorHAnsi" w:cstheme="majorHAnsi"/>
          <w:sz w:val="24"/>
          <w:szCs w:val="24"/>
        </w:rPr>
        <w:t xml:space="preserve">Karya yang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diajukan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mengikuti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Festival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Kreasi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Biru Putih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rincian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>:</w:t>
      </w:r>
      <w:r w:rsidRPr="00A50AB4">
        <w:rPr>
          <w:rFonts w:asciiTheme="majorHAnsi" w:hAnsiTheme="majorHAnsi" w:cstheme="majorHAnsi"/>
          <w:sz w:val="24"/>
          <w:szCs w:val="24"/>
        </w:rPr>
        <w:br/>
      </w:r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 ● 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Judul</w:t>
      </w:r>
      <w:proofErr w:type="spellEnd"/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Karya /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Inovasi</w:t>
      </w:r>
      <w:proofErr w:type="spellEnd"/>
      <w:r w:rsidRPr="00626778">
        <w:rPr>
          <w:rFonts w:asciiTheme="majorHAnsi" w:hAnsiTheme="majorHAnsi" w:cstheme="majorHAnsi"/>
          <w:b/>
          <w:bCs/>
          <w:sz w:val="24"/>
          <w:szCs w:val="24"/>
        </w:rPr>
        <w:tab/>
        <w:t xml:space="preserve">: </w:t>
      </w:r>
      <w:proofErr w:type="spellStart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>Sistem</w:t>
      </w:r>
      <w:proofErr w:type="spellEnd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>Komputer</w:t>
      </w:r>
      <w:proofErr w:type="spellEnd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 xml:space="preserve"> (Menyelam </w:t>
      </w:r>
      <w:proofErr w:type="spellStart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>ke</w:t>
      </w:r>
      <w:proofErr w:type="spellEnd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>Dalam</w:t>
      </w:r>
      <w:proofErr w:type="spellEnd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>Mesin</w:t>
      </w:r>
      <w:proofErr w:type="spellEnd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 xml:space="preserve"> Digital)</w:t>
      </w:r>
      <w:r w:rsidRPr="00626778">
        <w:rPr>
          <w:rFonts w:asciiTheme="majorHAnsi" w:hAnsiTheme="majorHAnsi" w:cstheme="majorHAnsi"/>
          <w:b/>
          <w:bCs/>
          <w:sz w:val="24"/>
          <w:szCs w:val="24"/>
        </w:rPr>
        <w:br/>
        <w:t xml:space="preserve">  ● 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Kategori</w:t>
      </w:r>
      <w:proofErr w:type="spellEnd"/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Sayembara   </w:t>
      </w:r>
      <w:r w:rsidRPr="00626778">
        <w:rPr>
          <w:rFonts w:asciiTheme="majorHAnsi" w:hAnsiTheme="majorHAnsi" w:cstheme="majorHAnsi"/>
          <w:b/>
          <w:bCs/>
          <w:sz w:val="24"/>
          <w:szCs w:val="24"/>
        </w:rPr>
        <w:tab/>
        <w:t xml:space="preserve">: </w:t>
      </w:r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 xml:space="preserve">Media </w:t>
      </w:r>
      <w:proofErr w:type="spellStart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>Pembelajaran</w:t>
      </w:r>
      <w:proofErr w:type="spellEnd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>Interaktif</w:t>
      </w:r>
      <w:proofErr w:type="spellEnd"/>
      <w:r w:rsidR="00D34ED9" w:rsidRPr="00D34ED9">
        <w:rPr>
          <w:rFonts w:asciiTheme="majorHAnsi" w:hAnsiTheme="majorHAnsi" w:cstheme="majorHAnsi"/>
          <w:b/>
          <w:bCs/>
          <w:sz w:val="24"/>
          <w:szCs w:val="24"/>
        </w:rPr>
        <w:t xml:space="preserve"> (MPI)</w:t>
      </w:r>
    </w:p>
    <w:p w14:paraId="6FAD223B" w14:textId="77777777" w:rsidR="009234C0" w:rsidRPr="00A50AB4" w:rsidRDefault="009234C0" w:rsidP="009234C0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50AB4">
        <w:rPr>
          <w:rFonts w:asciiTheme="majorHAnsi" w:hAnsiTheme="majorHAnsi" w:cstheme="majorHAnsi"/>
          <w:sz w:val="24"/>
          <w:szCs w:val="24"/>
        </w:rPr>
        <w:t xml:space="preserve">Karya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merupakan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karya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orisinal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asli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ciptaan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sendiri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bukan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merupakan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plagiasi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duplikasi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pembajakan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maupun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penerjemahan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karya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pihak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lain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tanpa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izin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sah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>.</w:t>
      </w:r>
    </w:p>
    <w:p w14:paraId="6007299F" w14:textId="77777777" w:rsidR="009234C0" w:rsidRPr="00A50AB4" w:rsidRDefault="009234C0" w:rsidP="009234C0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50AB4">
        <w:rPr>
          <w:rFonts w:asciiTheme="majorHAnsi" w:hAnsiTheme="majorHAnsi" w:cstheme="majorHAnsi"/>
          <w:sz w:val="24"/>
          <w:szCs w:val="24"/>
        </w:rPr>
        <w:t xml:space="preserve">Karya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belum</w:t>
      </w:r>
      <w:proofErr w:type="spellEnd"/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pernah</w:t>
      </w:r>
      <w:proofErr w:type="spellEnd"/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dipublikasikan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secara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komersial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belum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pernah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diikutsertakan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kompetisi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sejenis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>, dan/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belum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pernah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memenangkan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penghargaan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pada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perlombaan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sayembara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lain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sebelumnya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>.</w:t>
      </w:r>
    </w:p>
    <w:p w14:paraId="0DD490CE" w14:textId="77777777" w:rsidR="009234C0" w:rsidRPr="00A50AB4" w:rsidRDefault="009234C0" w:rsidP="009234C0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50AB4">
        <w:rPr>
          <w:rFonts w:asciiTheme="majorHAnsi" w:hAnsiTheme="majorHAnsi" w:cstheme="majorHAnsi"/>
          <w:sz w:val="24"/>
          <w:szCs w:val="24"/>
        </w:rPr>
        <w:t xml:space="preserve">Karya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mengandung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unsur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SARA,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pornografi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ujaran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kebencian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pelanggaran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hak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cipta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kekayaan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intelektual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(HAKI),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serta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melanggar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peraturan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perundang-undangan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berlaku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>.</w:t>
      </w:r>
    </w:p>
    <w:p w14:paraId="2EC3F2B9" w14:textId="77777777" w:rsidR="009234C0" w:rsidRPr="00A50AB4" w:rsidRDefault="009234C0" w:rsidP="009234C0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50AB4">
        <w:rPr>
          <w:rFonts w:asciiTheme="majorHAnsi" w:hAnsiTheme="majorHAnsi" w:cstheme="majorHAnsi"/>
          <w:sz w:val="24"/>
          <w:szCs w:val="24"/>
        </w:rPr>
        <w:t xml:space="preserve">Hak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cipta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tetap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berada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pada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pembuat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karya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namun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panitia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Festival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Kreasi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Biru Putih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berhak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karya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keperluan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publikasi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pameran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edukasi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dokumentasi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non-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komersial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>.</w:t>
      </w:r>
    </w:p>
    <w:p w14:paraId="2E436C6A" w14:textId="77777777" w:rsidR="009234C0" w:rsidRDefault="009234C0" w:rsidP="009234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BA2E3BD" w14:textId="77777777" w:rsidR="009234C0" w:rsidRDefault="009234C0" w:rsidP="009234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F84D19">
        <w:rPr>
          <w:rFonts w:asciiTheme="majorHAnsi" w:hAnsiTheme="majorHAnsi" w:cstheme="majorHAnsi"/>
          <w:sz w:val="24"/>
          <w:szCs w:val="24"/>
        </w:rPr>
        <w:t>Apabila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di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kemudian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hari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terbukti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bahwa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data dan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pernyataan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benar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saya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bersedia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menerima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sanksi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berupa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diskualifikasi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kepesertaan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pembatalan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status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pemenang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penghargaan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serta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konsekuensi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hukum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lainnya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sesuai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ketentuan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berlaku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>.</w:t>
      </w:r>
      <w:r w:rsidRPr="00F84D19">
        <w:rPr>
          <w:rFonts w:asciiTheme="majorHAnsi" w:hAnsiTheme="majorHAnsi" w:cstheme="majorHAnsi"/>
          <w:sz w:val="24"/>
          <w:szCs w:val="24"/>
        </w:rPr>
        <w:br/>
      </w:r>
      <w:r w:rsidRPr="00F84D19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Demikian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surat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pernyataan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saya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buat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sadar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jujur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penuh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rasa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tanggung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jawab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tanpa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adanya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paksaan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pihak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manapun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>.</w:t>
      </w:r>
    </w:p>
    <w:p w14:paraId="6307C391" w14:textId="77777777" w:rsidR="009234C0" w:rsidRPr="00F84D19" w:rsidRDefault="009234C0" w:rsidP="009234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752"/>
      </w:tblGrid>
      <w:tr w:rsidR="009234C0" w:rsidRPr="00F84D19" w14:paraId="0E4EF227" w14:textId="77777777" w:rsidTr="001B532C">
        <w:trPr>
          <w:jc w:val="center"/>
        </w:trPr>
        <w:tc>
          <w:tcPr>
            <w:tcW w:w="4320" w:type="dxa"/>
          </w:tcPr>
          <w:p w14:paraId="3BE67FE5" w14:textId="77777777" w:rsidR="009234C0" w:rsidRPr="00F84D19" w:rsidRDefault="009234C0" w:rsidP="001B532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752" w:type="dxa"/>
          </w:tcPr>
          <w:p w14:paraId="14C55574" w14:textId="77777777" w:rsidR="009234C0" w:rsidRPr="00F84D19" w:rsidRDefault="009234C0" w:rsidP="001B532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Lamongan</w:t>
            </w:r>
            <w:proofErr w:type="spellEnd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25 </w:t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September 2026</w:t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Yang </w:t>
            </w:r>
            <w:proofErr w:type="spellStart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membuat</w:t>
            </w:r>
            <w:proofErr w:type="spellEnd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pernyataan</w:t>
            </w:r>
            <w:proofErr w:type="spellEnd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br/>
            </w:r>
          </w:p>
          <w:p w14:paraId="716BEDC6" w14:textId="77777777" w:rsidR="009234C0" w:rsidRDefault="009234C0" w:rsidP="001B532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48DAC54" w14:textId="77777777" w:rsidR="009234C0" w:rsidRDefault="009234C0" w:rsidP="001B532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A1905D4" w14:textId="77777777" w:rsidR="009234C0" w:rsidRPr="00F84D19" w:rsidRDefault="009234C0" w:rsidP="001B532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D0184C3" w14:textId="77777777" w:rsidR="009234C0" w:rsidRPr="00F84D19" w:rsidRDefault="009234C0" w:rsidP="001B532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  <w:u w:val="single"/>
              </w:rPr>
              <w:t xml:space="preserve">Ach. Chanifuddin Fanani, </w:t>
            </w:r>
            <w:proofErr w:type="spellStart"/>
            <w:r w:rsidRPr="00F84D19">
              <w:rPr>
                <w:rFonts w:asciiTheme="majorHAnsi" w:hAnsiTheme="majorHAnsi" w:cstheme="majorHAnsi"/>
                <w:b/>
                <w:sz w:val="24"/>
                <w:szCs w:val="24"/>
                <w:u w:val="single"/>
              </w:rPr>
              <w:t>S.Pd</w:t>
            </w:r>
            <w:proofErr w:type="spellEnd"/>
            <w:r w:rsidRPr="00F84D19">
              <w:rPr>
                <w:rFonts w:asciiTheme="majorHAnsi" w:hAnsiTheme="majorHAnsi" w:cstheme="majorHAnsi"/>
                <w:b/>
                <w:sz w:val="24"/>
                <w:szCs w:val="24"/>
                <w:u w:val="single"/>
              </w:rPr>
              <w:t>.</w:t>
            </w:r>
          </w:p>
        </w:tc>
      </w:tr>
    </w:tbl>
    <w:p w14:paraId="11AA6FC8" w14:textId="77777777" w:rsidR="009234C0" w:rsidRDefault="009234C0" w:rsidP="00A50AB4">
      <w:pPr>
        <w:spacing w:after="0" w:line="240" w:lineRule="auto"/>
        <w:jc w:val="center"/>
        <w:rPr>
          <w:rFonts w:asciiTheme="majorHAnsi" w:hAnsiTheme="majorHAnsi" w:cstheme="majorHAnsi"/>
          <w:b/>
          <w:color w:val="0F172A"/>
          <w:sz w:val="24"/>
          <w:szCs w:val="24"/>
        </w:rPr>
      </w:pPr>
      <w:r>
        <w:rPr>
          <w:rFonts w:asciiTheme="majorHAnsi" w:hAnsiTheme="majorHAnsi" w:cstheme="majorHAnsi"/>
          <w:b/>
          <w:color w:val="0F172A"/>
          <w:sz w:val="24"/>
          <w:szCs w:val="24"/>
        </w:rPr>
        <w:br w:type="page"/>
      </w:r>
    </w:p>
    <w:p w14:paraId="547F7DB1" w14:textId="1051154A" w:rsidR="00126581" w:rsidRPr="00F84D19" w:rsidRDefault="00000000" w:rsidP="00A50AB4">
      <w:pPr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F84D19">
        <w:rPr>
          <w:rFonts w:asciiTheme="majorHAnsi" w:hAnsiTheme="majorHAnsi" w:cstheme="majorHAnsi"/>
          <w:b/>
          <w:color w:val="0F172A"/>
          <w:sz w:val="24"/>
          <w:szCs w:val="24"/>
        </w:rPr>
        <w:lastRenderedPageBreak/>
        <w:t>SURAT PERNYATAAN DAN INTEGRITAS</w:t>
      </w:r>
      <w:r w:rsidRPr="00F84D19">
        <w:rPr>
          <w:rFonts w:asciiTheme="majorHAnsi" w:hAnsiTheme="majorHAnsi" w:cstheme="majorHAnsi"/>
          <w:b/>
          <w:color w:val="0F172A"/>
          <w:sz w:val="24"/>
          <w:szCs w:val="24"/>
        </w:rPr>
        <w:br/>
        <w:t>CALON PESERTA FESTIVAL KREASI BIRU PUTIH TAHUN 2026</w:t>
      </w:r>
    </w:p>
    <w:p w14:paraId="43CC1A1C" w14:textId="77777777" w:rsidR="00A50AB4" w:rsidRDefault="00A50AB4" w:rsidP="00A50AB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A05D308" w14:textId="3E4A4F2C" w:rsidR="00126581" w:rsidRPr="00F84D19" w:rsidRDefault="00000000" w:rsidP="00A50AB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84D19">
        <w:rPr>
          <w:rFonts w:asciiTheme="majorHAnsi" w:hAnsiTheme="majorHAnsi" w:cstheme="majorHAnsi"/>
          <w:sz w:val="24"/>
          <w:szCs w:val="24"/>
        </w:rPr>
        <w:t xml:space="preserve">Yang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bertanda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tangan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di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bawah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ini: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126581" w:rsidRPr="00F84D19" w14:paraId="2973A412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DAAAF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Nama </w:t>
            </w:r>
            <w:proofErr w:type="spellStart"/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09A7B5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: Ach. Chanifuddin Fanani, S.Pd.</w:t>
            </w:r>
          </w:p>
        </w:tc>
      </w:tr>
      <w:tr w:rsidR="00126581" w:rsidRPr="00F84D19" w14:paraId="30380127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A0DCC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NIK</w:t>
            </w:r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01AFD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: 3524162608910001</w:t>
            </w:r>
          </w:p>
        </w:tc>
      </w:tr>
      <w:tr w:rsidR="00126581" w:rsidRPr="00F84D19" w14:paraId="73405A15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0F335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NUPTK</w:t>
            </w:r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CF2161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: 9158769670130183</w:t>
            </w:r>
          </w:p>
        </w:tc>
      </w:tr>
      <w:tr w:rsidR="00126581" w:rsidRPr="00F84D19" w14:paraId="7A276B82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CCBB4A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Unit Kerja</w:t>
            </w:r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9A979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: SMP Negeri 2 Lamongan</w:t>
            </w:r>
          </w:p>
        </w:tc>
      </w:tr>
      <w:tr w:rsidR="00126581" w:rsidRPr="00F84D19" w14:paraId="08E6003C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545170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Jabatan</w:t>
            </w:r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50F3B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: Guru Mata Pelajaran Informatika</w:t>
            </w:r>
          </w:p>
        </w:tc>
      </w:tr>
      <w:tr w:rsidR="00126581" w:rsidRPr="00F84D19" w14:paraId="4A51EF70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A3C14E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Nomor WhatsApp</w:t>
            </w:r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BC06C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: 08158885508</w:t>
            </w:r>
          </w:p>
        </w:tc>
      </w:tr>
      <w:tr w:rsidR="00126581" w:rsidRPr="00F84D19" w14:paraId="546CD2AD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5B6D6F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Alamat Email</w:t>
            </w:r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821BB0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: chanifuddin@gmail.com</w:t>
            </w:r>
          </w:p>
        </w:tc>
      </w:tr>
      <w:tr w:rsidR="00126581" w:rsidRPr="00F84D19" w14:paraId="71672589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DB2957" w14:textId="77777777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</w:rPr>
              <w:t>Alamat Instansi</w:t>
            </w:r>
          </w:p>
        </w:tc>
        <w:tc>
          <w:tcPr>
            <w:tcW w:w="64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DCE11" w14:textId="225220B8" w:rsidR="00126581" w:rsidRPr="00F84D19" w:rsidRDefault="00000000" w:rsidP="00A50AB4">
            <w:pPr>
              <w:spacing w:after="0" w:line="240" w:lineRule="auto"/>
              <w:ind w:left="391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: Jl. </w:t>
            </w:r>
            <w:r w:rsidR="00D447DA">
              <w:rPr>
                <w:rFonts w:asciiTheme="majorHAnsi" w:hAnsiTheme="majorHAnsi" w:cstheme="majorHAnsi"/>
                <w:sz w:val="24"/>
                <w:szCs w:val="24"/>
              </w:rPr>
              <w:t>Veteran</w:t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 No. </w:t>
            </w:r>
            <w:r w:rsidR="00D447DA">
              <w:rPr>
                <w:rFonts w:asciiTheme="majorHAnsi" w:hAnsiTheme="majorHAnsi" w:cstheme="majorHAnsi"/>
                <w:sz w:val="24"/>
                <w:szCs w:val="24"/>
              </w:rPr>
              <w:t>3</w:t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Lamongan</w:t>
            </w:r>
            <w:proofErr w:type="spellEnd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, Jawa Timur</w:t>
            </w:r>
          </w:p>
        </w:tc>
      </w:tr>
    </w:tbl>
    <w:p w14:paraId="4765172D" w14:textId="77777777" w:rsidR="00A50AB4" w:rsidRDefault="00A50AB4" w:rsidP="00A50AB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D17DDED" w14:textId="081276D2" w:rsidR="00126581" w:rsidRPr="00F84D19" w:rsidRDefault="00000000" w:rsidP="00A50AB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84D19">
        <w:rPr>
          <w:rFonts w:asciiTheme="majorHAnsi" w:hAnsiTheme="majorHAnsi" w:cstheme="majorHAnsi"/>
          <w:sz w:val="24"/>
          <w:szCs w:val="24"/>
        </w:rPr>
        <w:t xml:space="preserve">Dengan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menyatakan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sesungguhnya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bahwa:</w:t>
      </w:r>
    </w:p>
    <w:p w14:paraId="37A988F7" w14:textId="01E4145E" w:rsidR="00126581" w:rsidRPr="00A50AB4" w:rsidRDefault="00000000" w:rsidP="00A50AB4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50AB4">
        <w:rPr>
          <w:rFonts w:asciiTheme="majorHAnsi" w:hAnsiTheme="majorHAnsi" w:cstheme="majorHAnsi"/>
          <w:sz w:val="24"/>
          <w:szCs w:val="24"/>
        </w:rPr>
        <w:t>Karya yang diajukan untuk mengikuti Festival Kreasi Biru Putih dengan rincian:</w:t>
      </w:r>
      <w:r w:rsidRPr="00A50AB4">
        <w:rPr>
          <w:rFonts w:asciiTheme="majorHAnsi" w:hAnsiTheme="majorHAnsi" w:cstheme="majorHAnsi"/>
          <w:sz w:val="24"/>
          <w:szCs w:val="24"/>
        </w:rPr>
        <w:br/>
      </w:r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 ● </w:t>
      </w:r>
      <w:r w:rsidR="00A04770"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Judul</w:t>
      </w:r>
      <w:proofErr w:type="spellEnd"/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Karya /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Inovasi</w:t>
      </w:r>
      <w:proofErr w:type="spellEnd"/>
      <w:r w:rsidR="00A04770" w:rsidRPr="00626778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: Lab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Perakitan</w:t>
      </w:r>
      <w:proofErr w:type="spellEnd"/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Komputer</w:t>
      </w:r>
      <w:r w:rsidRPr="00626778">
        <w:rPr>
          <w:rFonts w:asciiTheme="majorHAnsi" w:hAnsiTheme="majorHAnsi" w:cstheme="majorHAnsi"/>
          <w:b/>
          <w:bCs/>
          <w:sz w:val="24"/>
          <w:szCs w:val="24"/>
        </w:rPr>
        <w:br/>
        <w:t xml:space="preserve">  ● </w:t>
      </w:r>
      <w:r w:rsidR="00A04770"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Kategori</w:t>
      </w:r>
      <w:proofErr w:type="spellEnd"/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Sayembara   </w:t>
      </w:r>
      <w:r w:rsidR="00A04770" w:rsidRPr="00626778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626778">
        <w:rPr>
          <w:rFonts w:asciiTheme="majorHAnsi" w:hAnsiTheme="majorHAnsi" w:cstheme="majorHAnsi"/>
          <w:b/>
          <w:bCs/>
          <w:sz w:val="24"/>
          <w:szCs w:val="24"/>
        </w:rPr>
        <w:t>: Lab Maya</w:t>
      </w:r>
    </w:p>
    <w:p w14:paraId="7DF84A96" w14:textId="6BA2D0E6" w:rsidR="00126581" w:rsidRPr="00A50AB4" w:rsidRDefault="00000000" w:rsidP="00A50AB4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50AB4">
        <w:rPr>
          <w:rFonts w:asciiTheme="majorHAnsi" w:hAnsiTheme="majorHAnsi" w:cstheme="majorHAnsi"/>
          <w:sz w:val="24"/>
          <w:szCs w:val="24"/>
        </w:rPr>
        <w:t xml:space="preserve">Karya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merupakan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karya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orisinal (asli) hasil ciptaan sendiri, bukan merupakan hasil plagiasi, duplikasi, pembajakan, maupun penerjemahan dari karya pihak lain tanpa izin yang sah.</w:t>
      </w:r>
    </w:p>
    <w:p w14:paraId="39525B0C" w14:textId="414332CA" w:rsidR="00126581" w:rsidRPr="00A50AB4" w:rsidRDefault="00000000" w:rsidP="00A50AB4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50AB4">
        <w:rPr>
          <w:rFonts w:asciiTheme="majorHAnsi" w:hAnsiTheme="majorHAnsi" w:cstheme="majorHAnsi"/>
          <w:sz w:val="24"/>
          <w:szCs w:val="24"/>
        </w:rPr>
        <w:t xml:space="preserve">Karya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belum</w:t>
      </w:r>
      <w:proofErr w:type="spellEnd"/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6778">
        <w:rPr>
          <w:rFonts w:asciiTheme="majorHAnsi" w:hAnsiTheme="majorHAnsi" w:cstheme="majorHAnsi"/>
          <w:b/>
          <w:bCs/>
          <w:sz w:val="24"/>
          <w:szCs w:val="24"/>
        </w:rPr>
        <w:t>pernah</w:t>
      </w:r>
      <w:proofErr w:type="spellEnd"/>
      <w:r w:rsidRPr="00626778">
        <w:rPr>
          <w:rFonts w:asciiTheme="majorHAnsi" w:hAnsiTheme="majorHAnsi" w:cstheme="majorHAnsi"/>
          <w:b/>
          <w:bCs/>
          <w:sz w:val="24"/>
          <w:szCs w:val="24"/>
        </w:rPr>
        <w:t xml:space="preserve"> dipublikasikan</w:t>
      </w:r>
      <w:r w:rsidRPr="00A50AB4">
        <w:rPr>
          <w:rFonts w:asciiTheme="majorHAnsi" w:hAnsiTheme="majorHAnsi" w:cstheme="majorHAnsi"/>
          <w:sz w:val="24"/>
          <w:szCs w:val="24"/>
        </w:rPr>
        <w:t xml:space="preserve"> secara komersial, belum pernah diikutsertakan dalam kompetisi sejenis, dan/atau belum pernah memenangkan penghargaan pada perlombaan/sayembara lain sebelumnya.</w:t>
      </w:r>
    </w:p>
    <w:p w14:paraId="277BAD42" w14:textId="59D9BDD4" w:rsidR="00126581" w:rsidRPr="00A50AB4" w:rsidRDefault="00000000" w:rsidP="00A50AB4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50AB4">
        <w:rPr>
          <w:rFonts w:asciiTheme="majorHAnsi" w:hAnsiTheme="majorHAnsi" w:cstheme="majorHAnsi"/>
          <w:sz w:val="24"/>
          <w:szCs w:val="24"/>
        </w:rPr>
        <w:t xml:space="preserve">Karya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mengandung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unsur SARA, pornografi, ujaran kebencian, pelanggaran hak cipta/kekayaan intelektual (HAKI), serta tidak melanggar peraturan perundang-undangan yang berlaku.</w:t>
      </w:r>
    </w:p>
    <w:p w14:paraId="4EB284E8" w14:textId="2CB5184F" w:rsidR="00126581" w:rsidRPr="00A50AB4" w:rsidRDefault="00000000" w:rsidP="00A50AB4">
      <w:pPr>
        <w:pStyle w:val="ListParagraph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50AB4">
        <w:rPr>
          <w:rFonts w:asciiTheme="majorHAnsi" w:hAnsiTheme="majorHAnsi" w:cstheme="majorHAnsi"/>
          <w:sz w:val="24"/>
          <w:szCs w:val="24"/>
        </w:rPr>
        <w:t xml:space="preserve">Hak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cipta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tetap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50AB4">
        <w:rPr>
          <w:rFonts w:asciiTheme="majorHAnsi" w:hAnsiTheme="majorHAnsi" w:cstheme="majorHAnsi"/>
          <w:sz w:val="24"/>
          <w:szCs w:val="24"/>
        </w:rPr>
        <w:t>berada</w:t>
      </w:r>
      <w:proofErr w:type="spellEnd"/>
      <w:r w:rsidRPr="00A50AB4">
        <w:rPr>
          <w:rFonts w:asciiTheme="majorHAnsi" w:hAnsiTheme="majorHAnsi" w:cstheme="majorHAnsi"/>
          <w:sz w:val="24"/>
          <w:szCs w:val="24"/>
        </w:rPr>
        <w:t xml:space="preserve"> pada pembuat karya, namun panitia Festival Kreasi Biru Putih berhak menggunakan karya ini untuk keperluan publikasi, pameran, edukasi, dan dokumentasi non-komersial.</w:t>
      </w:r>
    </w:p>
    <w:p w14:paraId="2B1DB7D4" w14:textId="77777777" w:rsidR="00A50AB4" w:rsidRDefault="00A50AB4" w:rsidP="00A50AB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1A1A082" w14:textId="4E86F97B" w:rsidR="00126581" w:rsidRDefault="00000000" w:rsidP="00A50AB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F84D19">
        <w:rPr>
          <w:rFonts w:asciiTheme="majorHAnsi" w:hAnsiTheme="majorHAnsi" w:cstheme="majorHAnsi"/>
          <w:sz w:val="24"/>
          <w:szCs w:val="24"/>
        </w:rPr>
        <w:t>Apabila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di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kemudian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hari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terbukti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bahwa data dan pernyataan ini tidak benar, saya bersedia menerima sanksi berupa diskualifikasi dari kepesertaan, pembatalan status pemenang/penghargaan, serta konsekuensi hukum lainnya sesuai ketentuan yang berlaku.</w:t>
      </w:r>
      <w:r w:rsidRPr="00F84D19">
        <w:rPr>
          <w:rFonts w:asciiTheme="majorHAnsi" w:hAnsiTheme="majorHAnsi" w:cstheme="majorHAnsi"/>
          <w:sz w:val="24"/>
          <w:szCs w:val="24"/>
        </w:rPr>
        <w:br/>
      </w:r>
      <w:r w:rsidRPr="00F84D19">
        <w:rPr>
          <w:rFonts w:asciiTheme="majorHAnsi" w:hAnsiTheme="majorHAnsi" w:cstheme="majorHAnsi"/>
          <w:sz w:val="24"/>
          <w:szCs w:val="24"/>
        </w:rPr>
        <w:br/>
        <w:t xml:space="preserve">Demikian surat pernyataan ini saya buat dengan sadar, jujur, dan penuh rasa tanggung jawab tanpa adanya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paksaan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pihak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84D19">
        <w:rPr>
          <w:rFonts w:asciiTheme="majorHAnsi" w:hAnsiTheme="majorHAnsi" w:cstheme="majorHAnsi"/>
          <w:sz w:val="24"/>
          <w:szCs w:val="24"/>
        </w:rPr>
        <w:t>manapun</w:t>
      </w:r>
      <w:proofErr w:type="spellEnd"/>
      <w:r w:rsidRPr="00F84D19">
        <w:rPr>
          <w:rFonts w:asciiTheme="majorHAnsi" w:hAnsiTheme="majorHAnsi" w:cstheme="majorHAnsi"/>
          <w:sz w:val="24"/>
          <w:szCs w:val="24"/>
        </w:rPr>
        <w:t>.</w:t>
      </w:r>
    </w:p>
    <w:p w14:paraId="3901D1B5" w14:textId="77777777" w:rsidR="00D213B5" w:rsidRPr="00F84D19" w:rsidRDefault="00D213B5" w:rsidP="00A50AB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752"/>
      </w:tblGrid>
      <w:tr w:rsidR="00126581" w:rsidRPr="00F84D19" w14:paraId="74032DBD" w14:textId="77777777">
        <w:trPr>
          <w:jc w:val="center"/>
        </w:trPr>
        <w:tc>
          <w:tcPr>
            <w:tcW w:w="4320" w:type="dxa"/>
          </w:tcPr>
          <w:p w14:paraId="2097681B" w14:textId="77777777" w:rsidR="00126581" w:rsidRPr="00F84D19" w:rsidRDefault="00126581" w:rsidP="00A50AB4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752" w:type="dxa"/>
          </w:tcPr>
          <w:p w14:paraId="6B819538" w14:textId="26522B14" w:rsidR="00126581" w:rsidRPr="00F84D19" w:rsidRDefault="00000000" w:rsidP="00D213B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Lamongan</w:t>
            </w:r>
            <w:proofErr w:type="spellEnd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="00D213B5">
              <w:rPr>
                <w:rFonts w:asciiTheme="majorHAnsi" w:hAnsiTheme="majorHAnsi" w:cstheme="majorHAnsi"/>
                <w:sz w:val="24"/>
                <w:szCs w:val="24"/>
              </w:rPr>
              <w:t xml:space="preserve">25 </w:t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September 2026</w:t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Yang </w:t>
            </w:r>
            <w:proofErr w:type="spellStart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membuat</w:t>
            </w:r>
            <w:proofErr w:type="spellEnd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pernyataan</w:t>
            </w:r>
            <w:proofErr w:type="spellEnd"/>
            <w:r w:rsidRPr="00F84D19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F84D19">
              <w:rPr>
                <w:rFonts w:asciiTheme="majorHAnsi" w:hAnsiTheme="majorHAnsi" w:cstheme="majorHAnsi"/>
                <w:sz w:val="24"/>
                <w:szCs w:val="24"/>
              </w:rPr>
              <w:br/>
            </w:r>
          </w:p>
          <w:p w14:paraId="65467523" w14:textId="7927BE5F" w:rsidR="00126581" w:rsidRDefault="00126581" w:rsidP="00D213B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772795B" w14:textId="77777777" w:rsidR="00AF5D4F" w:rsidRDefault="00AF5D4F" w:rsidP="00D213B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7C587B8" w14:textId="77777777" w:rsidR="00F27FCF" w:rsidRPr="00F84D19" w:rsidRDefault="00F27FCF" w:rsidP="00D213B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B0899DA" w14:textId="7666892B" w:rsidR="00126581" w:rsidRPr="00F84D19" w:rsidRDefault="00000000" w:rsidP="00D213B5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F84D19">
              <w:rPr>
                <w:rFonts w:asciiTheme="majorHAnsi" w:hAnsiTheme="majorHAnsi" w:cstheme="majorHAnsi"/>
                <w:b/>
                <w:sz w:val="24"/>
                <w:szCs w:val="24"/>
                <w:u w:val="single"/>
              </w:rPr>
              <w:t xml:space="preserve">Ach. Chanifuddin Fanani, </w:t>
            </w:r>
            <w:proofErr w:type="spellStart"/>
            <w:r w:rsidRPr="00F84D19">
              <w:rPr>
                <w:rFonts w:asciiTheme="majorHAnsi" w:hAnsiTheme="majorHAnsi" w:cstheme="majorHAnsi"/>
                <w:b/>
                <w:sz w:val="24"/>
                <w:szCs w:val="24"/>
                <w:u w:val="single"/>
              </w:rPr>
              <w:t>S.Pd</w:t>
            </w:r>
            <w:proofErr w:type="spellEnd"/>
            <w:r w:rsidRPr="00F84D19">
              <w:rPr>
                <w:rFonts w:asciiTheme="majorHAnsi" w:hAnsiTheme="majorHAnsi" w:cstheme="majorHAnsi"/>
                <w:b/>
                <w:sz w:val="24"/>
                <w:szCs w:val="24"/>
                <w:u w:val="single"/>
              </w:rPr>
              <w:t>.</w:t>
            </w:r>
          </w:p>
        </w:tc>
      </w:tr>
    </w:tbl>
    <w:p w14:paraId="38FE9AEE" w14:textId="77777777" w:rsidR="00D62961" w:rsidRPr="00F84D19" w:rsidRDefault="00D62961" w:rsidP="00A50AB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D62961" w:rsidRPr="00F84D19" w:rsidSect="005F551B">
      <w:pgSz w:w="11907" w:h="16840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5021AA"/>
    <w:multiLevelType w:val="hybridMultilevel"/>
    <w:tmpl w:val="7CB47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044947">
    <w:abstractNumId w:val="8"/>
  </w:num>
  <w:num w:numId="2" w16cid:durableId="942152221">
    <w:abstractNumId w:val="6"/>
  </w:num>
  <w:num w:numId="3" w16cid:durableId="491484837">
    <w:abstractNumId w:val="5"/>
  </w:num>
  <w:num w:numId="4" w16cid:durableId="398409703">
    <w:abstractNumId w:val="4"/>
  </w:num>
  <w:num w:numId="5" w16cid:durableId="2144149117">
    <w:abstractNumId w:val="7"/>
  </w:num>
  <w:num w:numId="6" w16cid:durableId="1562784568">
    <w:abstractNumId w:val="3"/>
  </w:num>
  <w:num w:numId="7" w16cid:durableId="1821775394">
    <w:abstractNumId w:val="2"/>
  </w:num>
  <w:num w:numId="8" w16cid:durableId="1880049546">
    <w:abstractNumId w:val="1"/>
  </w:num>
  <w:num w:numId="9" w16cid:durableId="941033049">
    <w:abstractNumId w:val="0"/>
  </w:num>
  <w:num w:numId="10" w16cid:durableId="2492367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581"/>
    <w:rsid w:val="0015074B"/>
    <w:rsid w:val="0029639D"/>
    <w:rsid w:val="00326F90"/>
    <w:rsid w:val="005A69D1"/>
    <w:rsid w:val="005F551B"/>
    <w:rsid w:val="00626778"/>
    <w:rsid w:val="007F2F73"/>
    <w:rsid w:val="009234C0"/>
    <w:rsid w:val="00A04770"/>
    <w:rsid w:val="00A50AB4"/>
    <w:rsid w:val="00AA1D8D"/>
    <w:rsid w:val="00AF5D4F"/>
    <w:rsid w:val="00B47730"/>
    <w:rsid w:val="00CB0664"/>
    <w:rsid w:val="00D213B5"/>
    <w:rsid w:val="00D34ED9"/>
    <w:rsid w:val="00D447DA"/>
    <w:rsid w:val="00D62961"/>
    <w:rsid w:val="00EE4606"/>
    <w:rsid w:val="00F27FCF"/>
    <w:rsid w:val="00F84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0C0A5"/>
  <w14:defaultImageDpi w14:val="300"/>
  <w15:docId w15:val="{C7CFC4E0-0CF7-4C7F-8541-39C0ED07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Chanifuddin Fanani</cp:lastModifiedBy>
  <cp:revision>14</cp:revision>
  <cp:lastPrinted>2026-09-25T06:15:00Z</cp:lastPrinted>
  <dcterms:created xsi:type="dcterms:W3CDTF">2013-12-23T23:15:00Z</dcterms:created>
  <dcterms:modified xsi:type="dcterms:W3CDTF">2026-09-25T06:29:00Z</dcterms:modified>
  <cp:category/>
</cp:coreProperties>
</file>