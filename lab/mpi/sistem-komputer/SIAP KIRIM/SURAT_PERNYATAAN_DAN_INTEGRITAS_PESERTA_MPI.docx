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2"/>
        </w:rPr>
        <w:t>LAMPIRAN 1</w:t>
        <w:br/>
      </w:r>
    </w:p>
    <w:p>
      <w:pPr>
        <w:spacing w:after="320"/>
        <w:jc w:val="center"/>
      </w:pPr>
      <w:r>
        <w:rPr>
          <w:rFonts w:ascii="Arial" w:hAnsi="Arial"/>
          <w:b/>
          <w:color w:val="0F172A"/>
          <w:sz w:val="24"/>
        </w:rPr>
        <w:t>SURAT PERNYATAAN DAN INTEGRITAS</w:t>
        <w:br/>
        <w:t>CALON PESERTA FESTIVAL KREASI BIRU PUTIH TAHUN 2026</w:t>
      </w:r>
    </w:p>
    <w:p>
      <w:pPr>
        <w:spacing w:after="160"/>
      </w:pPr>
      <w:r>
        <w:rPr>
          <w:rFonts w:ascii="Arial" w:hAnsi="Arial"/>
        </w:rPr>
        <w:t>Yang bertanda tangan di bawah ini: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Nama Lengkap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: Ach. Chanifuddin Fanani, S.Pd.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NIK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t>: 3524162608910001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NUPTK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t>: 9158769670130183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Unit Kerja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: SMP Negeri 2 Lamongan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Jabatan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: Guru Mata Pelajaran Informatika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Nomor WhatsApp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t>: 08158885508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Alamat Email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t>: chanifuddin@gmail.com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Alamat Instansi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: Jl. Ki Sarmidi Mangunsarkoro No. 8, Lamongan, Jawa Timur</w:t>
            </w:r>
          </w:p>
        </w:tc>
      </w:tr>
    </w:tbl>
    <w:p>
      <w:pPr>
        <w:spacing w:before="240" w:after="120"/>
      </w:pPr>
      <w:r>
        <w:rPr>
          <w:rFonts w:ascii="Arial" w:hAnsi="Arial"/>
        </w:rPr>
        <w:t>Dengan ini menyatakan dengan sesungguhnya bahwa:</w:t>
      </w:r>
    </w:p>
    <w:p>
      <w:pPr>
        <w:spacing w:after="100" w:line="276" w:lineRule="auto"/>
      </w:pPr>
      <w:r>
        <w:t>1. Karya yang diajukan untuk mengikuti Festival Kreasi Biru Putih dengan rincian:</w:t>
        <w:br/>
        <w:t xml:space="preserve">   ● Judul Karya / Inovasi : Media Pembelajaran Interaktif (MPI): Sistem Komputer (Menyelam ke Dalam Mesin Digital)</w:t>
        <w:br/>
        <w:t xml:space="preserve">   ● Kategori Sayembara   : Media Interaktif</w:t>
      </w:r>
    </w:p>
    <w:p>
      <w:pPr>
        <w:spacing w:after="100" w:line="276" w:lineRule="auto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Karya tersebut merupakan karya orisinal (asli) hasil ciptaan sendiri, bukan merupakan hasil plagiasi, duplikasi, pembajakan, maupun penerjemahan dari karya pihak lain tanpa izin yang sah.</w:t>
      </w:r>
    </w:p>
    <w:p>
      <w:pPr>
        <w:spacing w:after="100" w:line="276" w:lineRule="auto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Karya ini belum pernah dipublikasikan secara komersial, belum pernah diikutsertakan dalam kompetisi sejenis, dan/atau belum pernah memenangkan penghargaan pada perlombaan/sayembara lain sebelumnya.</w:t>
      </w:r>
    </w:p>
    <w:p>
      <w:pPr>
        <w:spacing w:after="100" w:line="276" w:lineRule="auto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Karya ini tidak mengandung unsur SARA, pornografi, ujaran kebencian, pelanggaran hak cipta/kekayaan intelektual (HAKI), serta tidak melanggar peraturan perundang-undangan yang berlaku.</w:t>
      </w:r>
    </w:p>
    <w:p>
      <w:pPr>
        <w:spacing w:after="100" w:line="276" w:lineRule="auto"/>
      </w:pPr>
      <w:r>
        <w:rPr>
          <w:rFonts w:ascii="Arial" w:hAnsi="Arial"/>
          <w:b/>
          <w:sz w:val="19"/>
        </w:rPr>
        <w:t xml:space="preserve">5. </w:t>
      </w:r>
      <w:r>
        <w:rPr>
          <w:rFonts w:ascii="Arial" w:hAnsi="Arial"/>
          <w:sz w:val="19"/>
        </w:rPr>
        <w:t>Hak cipta tetap berada pada pembuat karya, namun panitia Festival Kreasi Biru Putih berhak menggunakan karya ini untuk keperluan publikasi, pameran, edukasi, dan dokumentasi non-komersial.</w:t>
      </w:r>
    </w:p>
    <w:p>
      <w:pPr>
        <w:spacing w:before="160" w:after="160"/>
      </w:pPr>
      <w:r>
        <w:rPr>
          <w:rFonts w:ascii="Arial" w:hAnsi="Arial"/>
          <w:sz w:val="19"/>
        </w:rPr>
        <w:t>Apabila di kemudian hari terbukti bahwa data dan pernyataan ini tidak benar, saya bersedia menerima sanksi berupa diskualifikasi dari kepesertaan, pembatalan status pemenang/penghargaan, serta konsekuensi hukum lainnya sesuai ketentuan yang berlaku.</w:t>
        <w:br/>
        <w:br/>
        <w:t>Demikian surat pernyataan ini saya buat dengan sadar, jujur, dan penuh rasa tanggung jawab tanpa adanya paksaan dari pihak manapun.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</w:tcPr>
          <w:p/>
        </w:tc>
        <w:tc>
          <w:tcPr>
            <w:tcW w:type="dxa" w:w="4752"/>
          </w:tcPr>
          <w:p>
            <w:pPr>
              <w:jc w:val="center"/>
            </w:pPr>
            <w:r>
              <w:rPr>
                <w:rFonts w:ascii="Arial" w:hAnsi="Arial"/>
              </w:rPr>
              <w:t>Lamongan, September 2026</w:t>
              <w:br/>
              <w:t>Yang membuat pernyataan,</w:t>
              <w:br/>
              <w:br/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color w:val="64748B"/>
                <w:sz w:val="17"/>
              </w:rPr>
              <w:t>[ Meterai Rp 10.000 ]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  <w:u w:val="single"/>
              </w:rPr>
              <w:t>( Ach. Chanifuddin Fanani, S.Pd. )</w:t>
            </w:r>
          </w:p>
        </w:tc>
      </w:tr>
    </w:tbl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